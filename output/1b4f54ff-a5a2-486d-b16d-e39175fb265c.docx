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autoSpaceDE w:val="0"/>
        <w:widowControl/>
        <w:spacing w:line="500" w:lineRule="exact" w:before="0" w:after="0"/>
        <w:ind w:left="0" w:right="2330" w:firstLine="0"/>
        <w:jc w:val="right"/>
      </w:pPr>
      <w:r>
        <w:rPr>
          <w:rFonts w:ascii="TimesNewRomanPS" w:hAnsi="TimesNewRomanPS" w:eastAsia="TimesNewRomanPS"/>
          <w:b/>
          <w:i w:val="0"/>
          <w:color w:val="000000"/>
          <w:sz w:val="36"/>
        </w:rPr>
        <w:t xml:space="preserve"> IOT Based Parking System</w:t>
      </w:r>
    </w:p>
    <w:p>
      <w:pPr>
        <w:autoSpaceDN w:val="0"/>
        <w:autoSpaceDE w:val="0"/>
        <w:widowControl/>
        <w:spacing w:line="388" w:lineRule="exact" w:before="1374" w:after="0"/>
        <w:ind w:left="0" w:right="3746" w:firstLine="0"/>
        <w:jc w:val="righ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A Project Report </w:t>
      </w:r>
    </w:p>
    <w:p>
      <w:pPr>
        <w:autoSpaceDN w:val="0"/>
        <w:tabs>
          <w:tab w:pos="3048" w:val="left"/>
          <w:tab w:pos="3132" w:val="left"/>
          <w:tab w:pos="3142" w:val="left"/>
          <w:tab w:pos="3640" w:val="left"/>
          <w:tab w:pos="3934" w:val="left"/>
        </w:tabs>
        <w:autoSpaceDE w:val="0"/>
        <w:widowControl/>
        <w:spacing w:line="522" w:lineRule="exact" w:before="744" w:after="0"/>
        <w:ind w:left="2882" w:right="2448" w:firstLine="0"/>
        <w:jc w:val="left"/>
      </w:pPr>
      <w:r>
        <w:tab/>
      </w:r>
      <w:r>
        <w:tab/>
      </w:r>
      <w:r>
        <w:tab/>
      </w:r>
      <w:r>
        <w:tab/>
      </w:r>
      <w:r>
        <w:rPr>
          <w:w w:val="98.43422218605325"/>
          <w:rFonts w:ascii="TimesNewRomanPS" w:hAnsi="TimesNewRomanPS" w:eastAsia="TimesNewRomanPS"/>
          <w:b/>
          <w:i/>
          <w:color w:val="000000"/>
          <w:sz w:val="27"/>
        </w:rPr>
        <w:t xml:space="preserve">Submitted by: </w:t>
      </w:r>
      <w:r>
        <w:br/>
      </w:r>
      <w:r>
        <w:tab/>
      </w:r>
      <w:r>
        <w:tab/>
      </w:r>
      <w:r>
        <w:tab/>
      </w:r>
      <w:r>
        <w:tab/>
      </w:r>
      <w:r>
        <w:rPr>
          <w:rFonts w:ascii="TimesNewRomanPS" w:hAnsi="TimesNewRomanPS" w:eastAsia="TimesNewRomanPS"/>
          <w:b/>
          <w:i w:val="0"/>
          <w:color w:val="000000"/>
          <w:sz w:val="32"/>
        </w:rPr>
        <w:t xml:space="preserve">Jyoti   21BCS3883 </w:t>
      </w:r>
      <w:r>
        <w:br/>
      </w:r>
      <w:r>
        <w:tab/>
      </w:r>
      <w:r>
        <w:tab/>
      </w:r>
      <w:r>
        <w:rPr>
          <w:rFonts w:ascii="TimesNewRomanPS" w:hAnsi="TimesNewRomanPS" w:eastAsia="TimesNewRomanPS"/>
          <w:b/>
          <w:i w:val="0"/>
          <w:color w:val="000000"/>
          <w:sz w:val="32"/>
        </w:rPr>
        <w:t xml:space="preserve">Gauri Gupta  21BCS5654 </w:t>
      </w:r>
      <w:r>
        <w:br/>
      </w:r>
      <w:r>
        <w:tab/>
      </w:r>
      <w:r>
        <w:tab/>
      </w:r>
      <w:r>
        <w:tab/>
      </w:r>
      <w:r>
        <w:rPr>
          <w:rFonts w:ascii="TimesNewRomanPS" w:hAnsi="TimesNewRomanPS" w:eastAsia="TimesNewRomanPS"/>
          <w:b/>
          <w:i w:val="0"/>
          <w:color w:val="000000"/>
          <w:sz w:val="32"/>
        </w:rPr>
        <w:t xml:space="preserve">Anish Gupta  21BCS4691 </w:t>
      </w:r>
      <w:r>
        <w:br/>
      </w:r>
      <w:r>
        <w:tab/>
      </w:r>
      <w:r>
        <w:rPr>
          <w:rFonts w:ascii="TimesNewRomanPS" w:hAnsi="TimesNewRomanPS" w:eastAsia="TimesNewRomanPS"/>
          <w:b/>
          <w:i w:val="0"/>
          <w:color w:val="000000"/>
          <w:sz w:val="32"/>
        </w:rPr>
        <w:t xml:space="preserve">Puneet Kumar 21BCS3945 </w:t>
      </w:r>
      <w:r>
        <w:br/>
      </w:r>
      <w:r>
        <w:rPr>
          <w:rFonts w:ascii="TimesNewRomanPS" w:hAnsi="TimesNewRomanPS" w:eastAsia="TimesNewRomanPS"/>
          <w:b/>
          <w:i w:val="0"/>
          <w:color w:val="000000"/>
          <w:sz w:val="32"/>
        </w:rPr>
        <w:t>Priyanshu Gupta 21BCS3979</w:t>
      </w:r>
    </w:p>
    <w:p>
      <w:pPr>
        <w:autoSpaceDN w:val="0"/>
        <w:autoSpaceDE w:val="0"/>
        <w:widowControl/>
        <w:spacing w:line="528" w:lineRule="exact" w:before="578" w:after="0"/>
        <w:ind w:left="1872" w:right="1872" w:firstLine="0"/>
        <w:jc w:val="center"/>
      </w:pPr>
      <w:r>
        <w:rPr>
          <w:rFonts w:ascii="TimesNewRomanPS" w:hAnsi="TimesNewRomanPS" w:eastAsia="TimesNewRomanPS"/>
          <w:b/>
          <w:i/>
          <w:color w:val="000000"/>
          <w:sz w:val="28"/>
        </w:rPr>
        <w:t xml:space="preserve">in partial fulfillment for the award of the degree </w:t>
      </w:r>
      <w:r>
        <w:rPr>
          <w:rFonts w:ascii="TimesNewRomanPS" w:hAnsi="TimesNewRomanPS" w:eastAsia="TimesNewRomanPS"/>
          <w:b/>
          <w:i/>
          <w:color w:val="000000"/>
          <w:sz w:val="28"/>
        </w:rPr>
        <w:t xml:space="preserve">of </w:t>
      </w:r>
      <w:r>
        <w:br/>
      </w:r>
      <w:r>
        <w:rPr>
          <w:rFonts w:ascii="TimesNewRomanPS" w:hAnsi="TimesNewRomanPS" w:eastAsia="TimesNewRomanPS"/>
          <w:b/>
          <w:i w:val="0"/>
          <w:color w:val="000000"/>
          <w:sz w:val="36"/>
        </w:rPr>
        <w:t xml:space="preserve">BACHELOR OF ENGINEERING </w:t>
      </w:r>
    </w:p>
    <w:p>
      <w:pPr>
        <w:autoSpaceDN w:val="0"/>
        <w:autoSpaceDE w:val="0"/>
        <w:widowControl/>
        <w:spacing w:line="328" w:lineRule="exact" w:before="322" w:after="0"/>
        <w:ind w:left="2448" w:right="2448" w:firstLine="0"/>
        <w:jc w:val="center"/>
      </w:pPr>
      <w:r>
        <w:rPr>
          <w:rFonts w:ascii="TimesNewRomanPS" w:hAnsi="TimesNewRomanPS" w:eastAsia="TimesNewRomanPS"/>
          <w:b/>
          <w:i w:val="0"/>
          <w:color w:val="000000"/>
          <w:sz w:val="26"/>
        </w:rPr>
        <w:t xml:space="preserve">IN </w:t>
      </w:r>
      <w:r>
        <w:br/>
      </w: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Computer Science and Engineering </w:t>
      </w:r>
    </w:p>
    <w:p>
      <w:pPr>
        <w:autoSpaceDN w:val="0"/>
        <w:autoSpaceDE w:val="0"/>
        <w:widowControl/>
        <w:spacing w:line="240" w:lineRule="auto" w:before="2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644900" cy="11811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1181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3738" w:val="left"/>
        </w:tabs>
        <w:autoSpaceDE w:val="0"/>
        <w:widowControl/>
        <w:spacing w:line="444" w:lineRule="exact" w:before="24" w:after="0"/>
        <w:ind w:left="3498" w:right="3456" w:firstLine="0"/>
        <w:jc w:val="left"/>
      </w:pPr>
      <w:r>
        <w:rPr>
          <w:w w:val="101.96138223012288"/>
          <w:rFonts w:ascii="TimesNewRomanPS" w:hAnsi="TimesNewRomanPS" w:eastAsia="TimesNewRomanPS"/>
          <w:b/>
          <w:i w:val="0"/>
          <w:color w:val="000000"/>
          <w:sz w:val="24"/>
        </w:rPr>
        <w:t xml:space="preserve">Chandigarh University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November, 2024 </w:t>
      </w:r>
    </w:p>
    <w:p>
      <w:pPr>
        <w:sectPr>
          <w:pgSz w:w="12240" w:h="15840"/>
          <w:pgMar w:top="700" w:right="1440" w:bottom="1184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331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865120" cy="101981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1019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42" w:lineRule="exact" w:before="548" w:after="0"/>
        <w:ind w:left="0" w:right="3452" w:firstLine="0"/>
        <w:jc w:val="right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 xml:space="preserve">BONAFIDE CERTIFICATE </w:t>
      </w:r>
    </w:p>
    <w:p>
      <w:pPr>
        <w:autoSpaceDN w:val="0"/>
        <w:autoSpaceDE w:val="0"/>
        <w:widowControl/>
        <w:spacing w:line="470" w:lineRule="exact" w:before="882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Certified that this project report </w:t>
      </w: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“IoT Based Smart Parking System using Raspberry Pi”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is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the bonafide work of “</w:t>
      </w:r>
      <w:r>
        <w:rPr>
          <w:rFonts w:ascii="TimesNewRomanPS" w:hAnsi="TimesNewRomanPS" w:eastAsia="TimesNewRomanPS"/>
          <w:b/>
          <w:i w:val="0"/>
          <w:color w:val="000000"/>
          <w:sz w:val="22"/>
        </w:rPr>
        <w:t>Jyoti  ( 21BCS3883) ,</w:t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 xml:space="preserve">Gauri Gupta  (21BCS5654) , Anish Gupta ( 21BCS4691) </w:t>
      </w:r>
    </w:p>
    <w:p>
      <w:pPr>
        <w:autoSpaceDN w:val="0"/>
        <w:autoSpaceDE w:val="0"/>
        <w:widowControl/>
        <w:spacing w:line="378" w:lineRule="exact" w:before="104" w:after="0"/>
        <w:ind w:left="0" w:right="0" w:firstLine="0"/>
        <w:jc w:val="center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>,Puneet Kumar (21BCS3945) ,Priyanshu Gupta (21BCS3979)</w:t>
      </w: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”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who carried out the project work </w:t>
      </w:r>
    </w:p>
    <w:p>
      <w:pPr>
        <w:autoSpaceDN w:val="0"/>
        <w:autoSpaceDE w:val="0"/>
        <w:widowControl/>
        <w:spacing w:line="376" w:lineRule="exact" w:before="106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under my/our supervision. </w:t>
      </w:r>
    </w:p>
    <w:p>
      <w:pPr>
        <w:autoSpaceDN w:val="0"/>
        <w:tabs>
          <w:tab w:pos="6074" w:val="left"/>
        </w:tabs>
        <w:autoSpaceDE w:val="0"/>
        <w:widowControl/>
        <w:spacing w:line="414" w:lineRule="exact" w:before="1898" w:after="636"/>
        <w:ind w:left="254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6"/>
        </w:rPr>
        <w:t xml:space="preserve">SIGNATURE </w:t>
      </w:r>
      <w:r>
        <w:tab/>
      </w:r>
      <w:r>
        <w:rPr>
          <w:rFonts w:ascii="TimesNewRomanPS" w:hAnsi="TimesNewRomanPS" w:eastAsia="TimesNewRomanPS"/>
          <w:b/>
          <w:i w:val="0"/>
          <w:color w:val="000000"/>
          <w:sz w:val="26"/>
        </w:rPr>
        <w:t xml:space="preserve">SIGNATURE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94.00000000000006" w:type="dxa"/>
      </w:tblPr>
      <w:tblGrid>
        <w:gridCol w:w="3539"/>
        <w:gridCol w:w="3539"/>
        <w:gridCol w:w="3539"/>
      </w:tblGrid>
      <w:tr>
        <w:trPr>
          <w:trHeight w:hRule="exact" w:val="574"/>
        </w:trPr>
        <w:tc>
          <w:tcPr>
            <w:tcW w:type="dxa" w:w="5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8" w:lineRule="exact" w:before="136" w:after="0"/>
              <w:ind w:left="160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HEAD OF DEPARTMENT </w:t>
            </w:r>
          </w:p>
        </w:tc>
        <w:tc>
          <w:tcPr>
            <w:tcW w:type="dxa" w:w="2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8" w:lineRule="exact" w:before="60" w:after="0"/>
              <w:ind w:left="140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6"/>
              </w:rPr>
              <w:t xml:space="preserve">SUPERVISOR </w:t>
            </w:r>
          </w:p>
        </w:tc>
        <w:tc>
          <w:tcPr>
            <w:tcW w:type="dxa" w:w="1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6" w:lineRule="exact" w:before="2522" w:after="0"/>
              <w:ind w:left="0" w:right="41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. </w:t>
            </w:r>
          </w:p>
        </w:tc>
      </w:tr>
      <w:tr>
        <w:trPr>
          <w:trHeight w:hRule="exact" w:val="1240"/>
        </w:trPr>
        <w:tc>
          <w:tcPr>
            <w:tcW w:type="dxa" w:w="5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6" w:lineRule="exact" w:before="208" w:after="0"/>
              <w:ind w:left="16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B.E.-CSE </w:t>
            </w:r>
          </w:p>
        </w:tc>
        <w:tc>
          <w:tcPr>
            <w:tcW w:type="dxa" w:w="27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6" w:lineRule="exact" w:before="80" w:after="0"/>
              <w:ind w:left="14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6"/>
              </w:rPr>
              <w:t xml:space="preserve">B.E. - CSE </w:t>
            </w:r>
          </w:p>
        </w:tc>
        <w:tc>
          <w:tcPr>
            <w:tcW w:type="dxa" w:w="3539"/>
            <w:vMerge/>
            <w:tcBorders/>
          </w:tcPr>
          <w:p/>
        </w:tc>
      </w:tr>
      <w:tr>
        <w:trPr>
          <w:trHeight w:hRule="exact" w:val="1034"/>
        </w:trPr>
        <w:tc>
          <w:tcPr>
            <w:tcW w:type="dxa" w:w="5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6" w:lineRule="exact" w:before="708" w:after="0"/>
              <w:ind w:left="0" w:right="0" w:firstLine="0"/>
              <w:jc w:val="center"/>
            </w:pPr>
            <w:r>
              <w:rPr>
                <w:w w:val="101.52688821156819"/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Submitted for the project viva-voce examination held on </w:t>
            </w:r>
          </w:p>
        </w:tc>
        <w:tc>
          <w:tcPr>
            <w:tcW w:type="dxa" w:w="3539"/>
            <w:vMerge/>
            <w:tcBorders/>
          </w:tcPr>
          <w:p/>
        </w:tc>
        <w:tc>
          <w:tcPr>
            <w:tcW w:type="dxa" w:w="3539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720" w:right="556" w:bottom="1440" w:left="106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6"/>
        <w:ind w:left="0" w:right="0"/>
      </w:pPr>
    </w:p>
    <w:p>
      <w:pPr>
        <w:sectPr>
          <w:pgSz w:w="12240" w:h="15840"/>
          <w:pgMar w:top="708" w:right="1036" w:bottom="1440" w:left="110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32" w:lineRule="exact" w:before="0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 xml:space="preserve">INTERNAL EXAMINER </w:t>
      </w:r>
    </w:p>
    <w:p>
      <w:pPr>
        <w:sectPr>
          <w:type w:val="continuous"/>
          <w:pgSz w:w="12240" w:h="15840"/>
          <w:pgMar w:top="708" w:right="1036" w:bottom="1440" w:left="1100" w:header="720" w:footer="720" w:gutter="0"/>
          <w:cols w:num="2" w:equalWidth="0">
            <w:col w:w="5020" w:space="0"/>
            <w:col w:w="5084" w:space="0"/>
          </w:cols>
          <w:docGrid w:linePitch="360"/>
        </w:sectPr>
      </w:pPr>
    </w:p>
    <w:p>
      <w:pPr>
        <w:autoSpaceDN w:val="0"/>
        <w:autoSpaceDE w:val="0"/>
        <w:widowControl/>
        <w:spacing w:line="332" w:lineRule="exact" w:before="0" w:after="0"/>
        <w:ind w:left="0" w:right="20" w:firstLine="0"/>
        <w:jc w:val="righ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 xml:space="preserve">EXTERNAL EXAMINER </w:t>
      </w:r>
    </w:p>
    <w:p>
      <w:pPr>
        <w:sectPr>
          <w:type w:val="nextColumn"/>
          <w:pgSz w:w="12240" w:h="15840"/>
          <w:pgMar w:top="708" w:right="1036" w:bottom="1440" w:left="1100" w:header="720" w:footer="720" w:gutter="0"/>
          <w:cols w:num="2" w:equalWidth="0">
            <w:col w:w="5020" w:space="0"/>
            <w:col w:w="508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94"/>
        <w:ind w:left="0" w:right="0"/>
      </w:pPr>
    </w:p>
    <w:p>
      <w:pPr>
        <w:autoSpaceDN w:val="0"/>
        <w:autoSpaceDE w:val="0"/>
        <w:widowControl/>
        <w:spacing w:line="442" w:lineRule="exact" w:before="0" w:after="0"/>
        <w:ind w:left="0" w:right="0" w:firstLine="0"/>
        <w:jc w:val="center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 xml:space="preserve">TABLE OF CONTENTS </w:t>
      </w:r>
    </w:p>
    <w:p>
      <w:pPr>
        <w:autoSpaceDN w:val="0"/>
        <w:autoSpaceDE w:val="0"/>
        <w:widowControl/>
        <w:spacing w:line="320" w:lineRule="exact" w:before="1496" w:after="0"/>
        <w:ind w:left="23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List of Figures .............................................................................................................................. 7 </w:t>
      </w:r>
    </w:p>
    <w:p>
      <w:pPr>
        <w:autoSpaceDN w:val="0"/>
        <w:autoSpaceDE w:val="0"/>
        <w:widowControl/>
        <w:spacing w:line="322" w:lineRule="exact" w:before="192" w:after="0"/>
        <w:ind w:left="23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List of Tables ............................................................................................................................... 8 </w:t>
      </w:r>
    </w:p>
    <w:p>
      <w:pPr>
        <w:autoSpaceDN w:val="0"/>
        <w:autoSpaceDE w:val="0"/>
        <w:widowControl/>
        <w:spacing w:line="390" w:lineRule="exact" w:before="210" w:after="0"/>
        <w:ind w:left="0" w:right="0" w:firstLine="0"/>
        <w:jc w:val="center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CHAPTER 1. INTRODUCTION ...................................................................... 11 </w:t>
      </w:r>
    </w:p>
    <w:p>
      <w:pPr>
        <w:autoSpaceDN w:val="0"/>
        <w:tabs>
          <w:tab w:pos="720" w:val="left"/>
        </w:tabs>
        <w:autoSpaceDE w:val="0"/>
        <w:widowControl/>
        <w:spacing w:line="320" w:lineRule="exact" w:before="78" w:after="0"/>
        <w:ind w:left="8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1.1.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Identification of Client/ Need/ Relevant Contemporary issue ............................................... 11 </w:t>
      </w:r>
    </w:p>
    <w:p>
      <w:pPr>
        <w:autoSpaceDN w:val="0"/>
        <w:tabs>
          <w:tab w:pos="702" w:val="left"/>
        </w:tabs>
        <w:autoSpaceDE w:val="0"/>
        <w:widowControl/>
        <w:spacing w:line="320" w:lineRule="exact" w:before="194" w:after="0"/>
        <w:ind w:left="3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1.2.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Identification of Problem........................................................................................................ 11 </w:t>
      </w:r>
    </w:p>
    <w:p>
      <w:pPr>
        <w:autoSpaceDN w:val="0"/>
        <w:tabs>
          <w:tab w:pos="704" w:val="left"/>
        </w:tabs>
        <w:autoSpaceDE w:val="0"/>
        <w:widowControl/>
        <w:spacing w:line="320" w:lineRule="exact" w:before="200" w:after="0"/>
        <w:ind w:left="4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1.3.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Identification of Tasks ....................................................................................................... 11 </w:t>
      </w:r>
    </w:p>
    <w:p>
      <w:pPr>
        <w:autoSpaceDN w:val="0"/>
        <w:tabs>
          <w:tab w:pos="726" w:val="left"/>
        </w:tabs>
        <w:autoSpaceDE w:val="0"/>
        <w:widowControl/>
        <w:spacing w:line="320" w:lineRule="exact" w:before="186" w:after="0"/>
        <w:ind w:left="6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1.4.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Timeline ........................................................................................................................... 11 </w:t>
      </w:r>
    </w:p>
    <w:p>
      <w:pPr>
        <w:autoSpaceDN w:val="0"/>
        <w:tabs>
          <w:tab w:pos="744" w:val="left"/>
        </w:tabs>
        <w:autoSpaceDE w:val="0"/>
        <w:widowControl/>
        <w:spacing w:line="320" w:lineRule="exact" w:before="194" w:after="0"/>
        <w:ind w:left="8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1.5.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Organization of the Report ............................................................................................... 11 </w:t>
      </w:r>
    </w:p>
    <w:p>
      <w:pPr>
        <w:autoSpaceDN w:val="0"/>
        <w:autoSpaceDE w:val="0"/>
        <w:widowControl/>
        <w:spacing w:line="388" w:lineRule="exact" w:before="212" w:after="0"/>
        <w:ind w:left="0" w:right="0" w:firstLine="0"/>
        <w:jc w:val="center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CHAPTER 2. LITERATURE REVIEW/BACKGROUND STUDY ............. 12 </w:t>
      </w:r>
    </w:p>
    <w:p>
      <w:pPr>
        <w:autoSpaceDN w:val="0"/>
        <w:autoSpaceDE w:val="0"/>
        <w:widowControl/>
        <w:spacing w:line="320" w:lineRule="exact" w:before="80" w:after="0"/>
        <w:ind w:left="4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Timeline of the reported problem .............................................................................................. 12 </w:t>
      </w:r>
    </w:p>
    <w:p>
      <w:pPr>
        <w:autoSpaceDN w:val="0"/>
        <w:tabs>
          <w:tab w:pos="680" w:val="left"/>
        </w:tabs>
        <w:autoSpaceDE w:val="0"/>
        <w:widowControl/>
        <w:spacing w:line="320" w:lineRule="exact" w:before="198" w:after="0"/>
        <w:ind w:left="4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2.1.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Existing solutions ............................................................................................................ 12 </w:t>
      </w:r>
    </w:p>
    <w:p>
      <w:pPr>
        <w:autoSpaceDN w:val="0"/>
        <w:tabs>
          <w:tab w:pos="680" w:val="left"/>
        </w:tabs>
        <w:autoSpaceDE w:val="0"/>
        <w:widowControl/>
        <w:spacing w:line="320" w:lineRule="exact" w:before="196" w:after="0"/>
        <w:ind w:left="4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2.2.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Bibliometric analysis....................................................................................................... 12 </w:t>
      </w:r>
    </w:p>
    <w:p>
      <w:pPr>
        <w:autoSpaceDN w:val="0"/>
        <w:tabs>
          <w:tab w:pos="680" w:val="left"/>
        </w:tabs>
        <w:autoSpaceDE w:val="0"/>
        <w:widowControl/>
        <w:spacing w:line="320" w:lineRule="exact" w:before="194" w:after="0"/>
        <w:ind w:left="4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2.3.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Review Summary ............................................................................................................ 12 </w:t>
      </w:r>
    </w:p>
    <w:p>
      <w:pPr>
        <w:autoSpaceDN w:val="0"/>
        <w:tabs>
          <w:tab w:pos="680" w:val="left"/>
        </w:tabs>
        <w:autoSpaceDE w:val="0"/>
        <w:widowControl/>
        <w:spacing w:line="320" w:lineRule="exact" w:before="196" w:after="0"/>
        <w:ind w:left="4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2.4.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Problem Definition .............................................................................................................. 12 </w:t>
      </w:r>
    </w:p>
    <w:p>
      <w:pPr>
        <w:autoSpaceDN w:val="0"/>
        <w:tabs>
          <w:tab w:pos="680" w:val="left"/>
        </w:tabs>
        <w:autoSpaceDE w:val="0"/>
        <w:widowControl/>
        <w:spacing w:line="320" w:lineRule="exact" w:before="192" w:after="0"/>
        <w:ind w:left="4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2.5.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Goals/Objectives ............................................................................................................. 12 </w:t>
      </w:r>
    </w:p>
    <w:p>
      <w:pPr>
        <w:autoSpaceDN w:val="0"/>
        <w:autoSpaceDE w:val="0"/>
        <w:widowControl/>
        <w:spacing w:line="388" w:lineRule="exact" w:before="212" w:after="0"/>
        <w:ind w:left="0" w:right="0" w:firstLine="0"/>
        <w:jc w:val="center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CHAPTER 3. DESIGN FLOW/PROCESS ....................................................... 13 </w:t>
      </w:r>
    </w:p>
    <w:p>
      <w:pPr>
        <w:autoSpaceDN w:val="0"/>
        <w:tabs>
          <w:tab w:pos="680" w:val="left"/>
        </w:tabs>
        <w:autoSpaceDE w:val="0"/>
        <w:widowControl/>
        <w:spacing w:line="320" w:lineRule="exact" w:before="80" w:after="0"/>
        <w:ind w:left="4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3.1.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Evaluation &amp; Selection of Specifications/Features ............................................................. 13 </w:t>
      </w:r>
    </w:p>
    <w:p>
      <w:pPr>
        <w:autoSpaceDN w:val="0"/>
        <w:tabs>
          <w:tab w:pos="680" w:val="left"/>
        </w:tabs>
        <w:autoSpaceDE w:val="0"/>
        <w:widowControl/>
        <w:spacing w:line="320" w:lineRule="exact" w:before="194" w:after="0"/>
        <w:ind w:left="4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3.2.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Design Constraints ............................................................................................................... 13 </w:t>
      </w:r>
    </w:p>
    <w:p>
      <w:pPr>
        <w:autoSpaceDN w:val="0"/>
        <w:tabs>
          <w:tab w:pos="624" w:val="left"/>
        </w:tabs>
        <w:autoSpaceDE w:val="0"/>
        <w:widowControl/>
        <w:spacing w:line="320" w:lineRule="exact" w:before="198" w:after="0"/>
        <w:ind w:left="1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3.3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Analysis of Features and finalization subject to constraints ............................................. 13 </w:t>
      </w:r>
    </w:p>
    <w:p>
      <w:pPr>
        <w:autoSpaceDN w:val="0"/>
        <w:tabs>
          <w:tab w:pos="648" w:val="left"/>
        </w:tabs>
        <w:autoSpaceDE w:val="0"/>
        <w:widowControl/>
        <w:spacing w:line="320" w:lineRule="exact" w:before="194" w:after="0"/>
        <w:ind w:left="4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3.4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Design Flow .......................................................................................................................... 13 </w:t>
      </w:r>
    </w:p>
    <w:p>
      <w:pPr>
        <w:sectPr>
          <w:pgSz w:w="12240" w:h="15840"/>
          <w:pgMar w:top="914" w:right="1312" w:bottom="103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0"/>
        <w:ind w:left="0" w:right="0"/>
      </w:pPr>
    </w:p>
    <w:p>
      <w:pPr>
        <w:autoSpaceDN w:val="0"/>
        <w:tabs>
          <w:tab w:pos="672" w:val="left"/>
        </w:tabs>
        <w:autoSpaceDE w:val="0"/>
        <w:widowControl/>
        <w:spacing w:line="320" w:lineRule="exact" w:before="0" w:after="0"/>
        <w:ind w:left="6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3.5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Design selection.................................................................................................................... 13 </w:t>
      </w:r>
    </w:p>
    <w:p>
      <w:pPr>
        <w:autoSpaceDN w:val="0"/>
        <w:tabs>
          <w:tab w:pos="668" w:val="left"/>
        </w:tabs>
        <w:autoSpaceDE w:val="0"/>
        <w:widowControl/>
        <w:spacing w:line="320" w:lineRule="exact" w:before="74" w:after="0"/>
        <w:ind w:left="6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3.6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Implementation plan/methodology ....................................................................... 13 </w:t>
      </w:r>
    </w:p>
    <w:p>
      <w:pPr>
        <w:autoSpaceDN w:val="0"/>
        <w:autoSpaceDE w:val="0"/>
        <w:widowControl/>
        <w:spacing w:line="390" w:lineRule="exact" w:before="28" w:after="0"/>
        <w:ind w:left="0" w:right="0" w:firstLine="0"/>
        <w:jc w:val="center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CHAPTER 4. RESULTS ANALYSIS AND VALIDATION ........................... 14 </w:t>
      </w:r>
    </w:p>
    <w:p>
      <w:pPr>
        <w:autoSpaceDN w:val="0"/>
        <w:tabs>
          <w:tab w:pos="894" w:val="left"/>
        </w:tabs>
        <w:autoSpaceDE w:val="0"/>
        <w:widowControl/>
        <w:spacing w:line="320" w:lineRule="exact" w:before="74" w:after="0"/>
        <w:ind w:left="25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4.1.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Implementation of solution ............................................................................................. 14 </w:t>
      </w:r>
    </w:p>
    <w:p>
      <w:pPr>
        <w:autoSpaceDN w:val="0"/>
        <w:autoSpaceDE w:val="0"/>
        <w:widowControl/>
        <w:spacing w:line="388" w:lineRule="exact" w:before="216" w:after="0"/>
        <w:ind w:left="0" w:right="0" w:firstLine="0"/>
        <w:jc w:val="center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CHAPTER 5. CONCLUSION AND FUTURE WORK .................................. 15 </w:t>
      </w:r>
    </w:p>
    <w:p>
      <w:pPr>
        <w:autoSpaceDN w:val="0"/>
        <w:tabs>
          <w:tab w:pos="894" w:val="left"/>
        </w:tabs>
        <w:autoSpaceDE w:val="0"/>
        <w:widowControl/>
        <w:spacing w:line="320" w:lineRule="exact" w:before="76" w:after="0"/>
        <w:ind w:left="25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5.1.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Conclusion ...................................................................................................................... 15 </w:t>
      </w:r>
    </w:p>
    <w:p>
      <w:pPr>
        <w:autoSpaceDN w:val="0"/>
        <w:tabs>
          <w:tab w:pos="894" w:val="left"/>
        </w:tabs>
        <w:autoSpaceDE w:val="0"/>
        <w:widowControl/>
        <w:spacing w:line="320" w:lineRule="exact" w:before="194" w:after="0"/>
        <w:ind w:left="25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5.2.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Future work .................................................................................................................... 15 </w:t>
      </w:r>
    </w:p>
    <w:p>
      <w:pPr>
        <w:autoSpaceDN w:val="0"/>
        <w:autoSpaceDE w:val="0"/>
        <w:widowControl/>
        <w:spacing w:line="388" w:lineRule="exact" w:before="214" w:after="0"/>
        <w:ind w:left="0" w:right="0" w:firstLine="0"/>
        <w:jc w:val="center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REFERENCES ....................................................................................................... 16 </w:t>
      </w:r>
    </w:p>
    <w:p>
      <w:pPr>
        <w:autoSpaceDN w:val="0"/>
        <w:autoSpaceDE w:val="0"/>
        <w:widowControl/>
        <w:spacing w:line="388" w:lineRule="exact" w:before="92" w:after="0"/>
        <w:ind w:left="0" w:right="0" w:firstLine="0"/>
        <w:jc w:val="center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APPENDIX ............................................................................................................. 17 </w:t>
      </w:r>
    </w:p>
    <w:p>
      <w:pPr>
        <w:autoSpaceDN w:val="0"/>
        <w:autoSpaceDE w:val="0"/>
        <w:widowControl/>
        <w:spacing w:line="320" w:lineRule="exact" w:before="74" w:after="0"/>
        <w:ind w:left="25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1.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Plagiarism Report ............................................................................................................... 17 </w:t>
      </w:r>
    </w:p>
    <w:p>
      <w:pPr>
        <w:autoSpaceDN w:val="0"/>
        <w:autoSpaceDE w:val="0"/>
        <w:widowControl/>
        <w:spacing w:line="320" w:lineRule="exact" w:before="200" w:after="0"/>
        <w:ind w:left="25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2.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Design Checklist ................................................................................................................ 17 </w:t>
      </w:r>
    </w:p>
    <w:p>
      <w:pPr>
        <w:autoSpaceDN w:val="0"/>
        <w:autoSpaceDE w:val="0"/>
        <w:widowControl/>
        <w:spacing w:line="388" w:lineRule="exact" w:before="88" w:after="0"/>
        <w:ind w:left="0" w:right="0" w:firstLine="0"/>
        <w:jc w:val="center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USER MANUAL .................................................................................................... 18 </w:t>
      </w:r>
    </w:p>
    <w:p>
      <w:pPr>
        <w:sectPr>
          <w:pgSz w:w="12240" w:h="15840"/>
          <w:pgMar w:top="622" w:right="1334" w:bottom="1440" w:left="141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56"/>
        <w:ind w:left="0" w:right="0"/>
      </w:pPr>
    </w:p>
    <w:p>
      <w:pPr>
        <w:autoSpaceDN w:val="0"/>
        <w:autoSpaceDE w:val="0"/>
        <w:widowControl/>
        <w:spacing w:line="442" w:lineRule="exact" w:before="0" w:after="0"/>
        <w:ind w:left="0" w:right="4206" w:firstLine="0"/>
        <w:jc w:val="right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 xml:space="preserve">ABSTRACT </w:t>
      </w:r>
    </w:p>
    <w:p>
      <w:pPr>
        <w:autoSpaceDN w:val="0"/>
        <w:autoSpaceDE w:val="0"/>
        <w:widowControl/>
        <w:spacing w:line="484" w:lineRule="exact" w:before="370" w:after="0"/>
        <w:ind w:left="0" w:right="20" w:firstLine="4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The Internet of Things (IoT) based parking system is an innovative solution designed to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address the growing problem of parking space management in urban environments. With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the rapid increase in the number of vehicles and limited parking spaces, finding an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available parking spot has become a significant challenge for drivers, leading to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congestion, wasted time, and increased fuel consumption. This IoT-based parking system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utilizes a network of sensors, real-time data communication, and cloud-based platforms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to provide a seamless and efficient parking experience. The system integrates various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components such as ground sensors to detect occupied or vacant parking spots, mobile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applications for users to view available spaces, and a central server that manages data and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offers real-time updates. The sensors communicate the status of each parking space to the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server, which then relays the information to drivers through a user-friendly app. The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system also supports features such as reservation of parking spots, dynamic pricing, and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automated payment solutions. By leveraging IoT technology, the proposed system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optimizes the use of parking resources, reduces traffic congestion, and enhances the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overall urban mobility experience. Furthermore, it provides valuable insights into parking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patterns, enabling better urban planning and decision-making for municipalities. This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report explores the design, implementation, and potential benefits of the IoT-based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parking system, highlighting its contribution to smart cities and sustainable urban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development. </w:t>
      </w:r>
    </w:p>
    <w:p>
      <w:pPr>
        <w:sectPr>
          <w:pgSz w:w="12240" w:h="15840"/>
          <w:pgMar w:top="778" w:right="956" w:bottom="1440" w:left="12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12"/>
        <w:ind w:left="0" w:right="0"/>
      </w:pPr>
    </w:p>
    <w:p>
      <w:pPr>
        <w:autoSpaceDN w:val="0"/>
        <w:autoSpaceDE w:val="0"/>
        <w:widowControl/>
        <w:spacing w:line="442" w:lineRule="exact" w:before="0" w:after="470"/>
        <w:ind w:left="0" w:right="3608" w:firstLine="0"/>
        <w:jc w:val="right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 xml:space="preserve">List of Figures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84.00000000000006" w:type="dxa"/>
      </w:tblPr>
      <w:tblGrid>
        <w:gridCol w:w="4680"/>
        <w:gridCol w:w="4680"/>
      </w:tblGrid>
      <w:tr>
        <w:trPr>
          <w:trHeight w:hRule="exact" w:val="1264"/>
        </w:trPr>
        <w:tc>
          <w:tcPr>
            <w:tcW w:type="dxa" w:w="10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90" w:lineRule="exact" w:before="150" w:after="0"/>
              <w:ind w:left="0" w:right="38" w:firstLine="0"/>
              <w:jc w:val="righ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S. No </w:t>
            </w:r>
          </w:p>
        </w:tc>
        <w:tc>
          <w:tcPr>
            <w:tcW w:type="dxa" w:w="774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90" w:lineRule="exact" w:before="150" w:after="0"/>
              <w:ind w:left="0" w:right="3180" w:firstLine="0"/>
              <w:jc w:val="righ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Description </w:t>
            </w:r>
          </w:p>
        </w:tc>
      </w:tr>
      <w:tr>
        <w:trPr>
          <w:trHeight w:hRule="exact" w:val="1296"/>
        </w:trPr>
        <w:tc>
          <w:tcPr>
            <w:tcW w:type="dxa" w:w="109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8" w:lineRule="exact" w:before="658" w:after="0"/>
              <w:ind w:left="0" w:right="282" w:firstLine="0"/>
              <w:jc w:val="righ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3.1 </w:t>
            </w:r>
          </w:p>
        </w:tc>
        <w:tc>
          <w:tcPr>
            <w:tcW w:type="dxa" w:w="774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8" w:lineRule="exact" w:before="144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Context Level Diagram </w:t>
            </w:r>
          </w:p>
        </w:tc>
      </w:tr>
      <w:tr>
        <w:trPr>
          <w:trHeight w:hRule="exact" w:val="1262"/>
        </w:trPr>
        <w:tc>
          <w:tcPr>
            <w:tcW w:type="dxa" w:w="109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8" w:lineRule="exact" w:before="472" w:after="0"/>
              <w:ind w:left="0" w:right="282" w:firstLine="0"/>
              <w:jc w:val="righ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3.2 </w:t>
            </w:r>
          </w:p>
        </w:tc>
        <w:tc>
          <w:tcPr>
            <w:tcW w:type="dxa" w:w="774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90" w:lineRule="exact" w:before="144" w:after="0"/>
              <w:ind w:left="0" w:right="2770" w:firstLine="0"/>
              <w:jc w:val="righ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First Level DFD </w:t>
            </w:r>
          </w:p>
        </w:tc>
      </w:tr>
      <w:tr>
        <w:trPr>
          <w:trHeight w:hRule="exact" w:val="1322"/>
        </w:trPr>
        <w:tc>
          <w:tcPr>
            <w:tcW w:type="dxa" w:w="10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8" w:lineRule="exact" w:before="470" w:after="0"/>
              <w:ind w:left="0" w:right="282" w:firstLine="0"/>
              <w:jc w:val="righ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3.3 </w:t>
            </w:r>
          </w:p>
        </w:tc>
        <w:tc>
          <w:tcPr>
            <w:tcW w:type="dxa" w:w="774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8" w:lineRule="exact" w:before="144" w:after="0"/>
              <w:ind w:left="0" w:right="2642" w:firstLine="0"/>
              <w:jc w:val="righ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Second Level DFD </w:t>
            </w:r>
          </w:p>
        </w:tc>
      </w:tr>
      <w:tr>
        <w:trPr>
          <w:trHeight w:hRule="exact" w:val="1414"/>
        </w:trPr>
        <w:tc>
          <w:tcPr>
            <w:tcW w:type="dxa" w:w="10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8" w:lineRule="exact" w:before="480" w:after="0"/>
              <w:ind w:left="0" w:right="282" w:firstLine="0"/>
              <w:jc w:val="righ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3.4 </w:t>
            </w:r>
          </w:p>
        </w:tc>
        <w:tc>
          <w:tcPr>
            <w:tcW w:type="dxa" w:w="774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90" w:lineRule="exact" w:before="150" w:after="0"/>
              <w:ind w:left="0" w:right="2712" w:firstLine="0"/>
              <w:jc w:val="righ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Third Level DFD </w:t>
            </w:r>
          </w:p>
        </w:tc>
      </w:tr>
      <w:tr>
        <w:trPr>
          <w:trHeight w:hRule="exact" w:val="1338"/>
        </w:trPr>
        <w:tc>
          <w:tcPr>
            <w:tcW w:type="dxa" w:w="10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8" w:lineRule="exact" w:before="480" w:after="0"/>
              <w:ind w:left="0" w:right="282" w:firstLine="0"/>
              <w:jc w:val="righ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3.5 </w:t>
            </w:r>
          </w:p>
        </w:tc>
        <w:tc>
          <w:tcPr>
            <w:tcW w:type="dxa" w:w="774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90" w:lineRule="exact" w:before="152" w:after="0"/>
              <w:ind w:left="0" w:right="2258" w:firstLine="0"/>
              <w:jc w:val="righ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Flowchart for the project </w:t>
            </w:r>
          </w:p>
        </w:tc>
      </w:tr>
      <w:tr>
        <w:trPr>
          <w:trHeight w:hRule="exact" w:val="1396"/>
        </w:trPr>
        <w:tc>
          <w:tcPr>
            <w:tcW w:type="dxa" w:w="10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8" w:lineRule="exact" w:before="476" w:after="0"/>
              <w:ind w:left="0" w:right="282" w:firstLine="0"/>
              <w:jc w:val="righ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3.6 </w:t>
            </w:r>
          </w:p>
        </w:tc>
        <w:tc>
          <w:tcPr>
            <w:tcW w:type="dxa" w:w="774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90" w:lineRule="exact" w:before="144" w:after="0"/>
              <w:ind w:left="0" w:right="2838" w:firstLine="0"/>
              <w:jc w:val="righ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Block Diagram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730" w:right="1440" w:bottom="144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12"/>
        <w:ind w:left="0" w:right="0"/>
      </w:pPr>
    </w:p>
    <w:p>
      <w:pPr>
        <w:autoSpaceDN w:val="0"/>
        <w:autoSpaceDE w:val="0"/>
        <w:widowControl/>
        <w:spacing w:line="442" w:lineRule="exact" w:before="0" w:after="0"/>
        <w:ind w:left="0" w:right="4870" w:firstLine="0"/>
        <w:jc w:val="right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 xml:space="preserve">Chapter 1 </w:t>
      </w:r>
    </w:p>
    <w:p>
      <w:pPr>
        <w:autoSpaceDN w:val="0"/>
        <w:autoSpaceDE w:val="0"/>
        <w:widowControl/>
        <w:spacing w:line="442" w:lineRule="exact" w:before="10" w:after="0"/>
        <w:ind w:left="0" w:right="4286" w:firstLine="0"/>
        <w:jc w:val="right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 xml:space="preserve">INTRODUCTION </w:t>
      </w:r>
    </w:p>
    <w:p>
      <w:pPr>
        <w:autoSpaceDN w:val="0"/>
        <w:autoSpaceDE w:val="0"/>
        <w:widowControl/>
        <w:spacing w:line="390" w:lineRule="exact" w:before="344" w:after="0"/>
        <w:ind w:left="346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6"/>
        </w:rPr>
        <w:t xml:space="preserve">1.1 </w:t>
      </w: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Project Definition/ Identification of client </w:t>
      </w:r>
    </w:p>
    <w:p>
      <w:pPr>
        <w:autoSpaceDN w:val="0"/>
        <w:autoSpaceDE w:val="0"/>
        <w:widowControl/>
        <w:spacing w:line="348" w:lineRule="exact" w:before="470" w:after="0"/>
        <w:ind w:left="0" w:right="20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The parking system has been under development for a while, and as of now, the       majority of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shopping malls feature a parking space status display using an Ultrasonic system to detect cars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and a light to signal their presence. Smartness alone is insufficient for a smart parking system;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everything must be made autonomous, including the automatic detection of money and the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availability of slots.</w:t>
      </w:r>
    </w:p>
    <w:p>
      <w:pPr>
        <w:autoSpaceDN w:val="0"/>
        <w:autoSpaceDE w:val="0"/>
        <w:widowControl/>
        <w:spacing w:line="348" w:lineRule="exact" w:before="158" w:after="0"/>
        <w:ind w:left="0" w:right="24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Storage capacity: IoT calls for the gathering, accessing, processing, displaying, and sharing of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massive volumes of data. The best and most cost-effective way to handle the data produced by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IoT is to use the cloud, which offers infinite, affordable, and on-demand storage space.</w:t>
      </w:r>
    </w:p>
    <w:p>
      <w:pPr>
        <w:autoSpaceDN w:val="0"/>
        <w:autoSpaceDE w:val="0"/>
        <w:widowControl/>
        <w:spacing w:line="348" w:lineRule="exact" w:before="680" w:after="0"/>
        <w:ind w:left="630" w:right="0" w:hanging="360"/>
        <w:jc w:val="left"/>
      </w:pP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Processing speed: The IoT devices now in use have a low processing speed.  IoT's compute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requirements can be met by utilizing the Cloud's limitless processing power and on-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demand paradigm. </w:t>
      </w:r>
    </w:p>
    <w:p>
      <w:pPr>
        <w:autoSpaceDN w:val="0"/>
        <w:autoSpaceDE w:val="0"/>
        <w:widowControl/>
        <w:spacing w:line="346" w:lineRule="exact" w:before="182" w:after="0"/>
        <w:ind w:left="630" w:right="28" w:hanging="360"/>
        <w:jc w:val="both"/>
      </w:pP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Communicative tools: The ability to connect, track, and manage devices from anywhere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using the internet is made possible by cloud computing. IoT systems could monitor and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operate objects in real-time from remote locations by utilizing built-in apps. </w:t>
      </w:r>
    </w:p>
    <w:p>
      <w:pPr>
        <w:autoSpaceDN w:val="0"/>
        <w:autoSpaceDE w:val="0"/>
        <w:widowControl/>
        <w:spacing w:line="348" w:lineRule="exact" w:before="180" w:after="0"/>
        <w:ind w:left="630" w:right="28" w:hanging="360"/>
        <w:jc w:val="both"/>
      </w:pP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Scalability: It permits dynamic resource augmentation or diminution. The system could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have any number of "things" added to it or removed from it if cloud integration was offered.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The cloud distributes resources based on the needs of items and applications. </w:t>
      </w:r>
    </w:p>
    <w:p>
      <w:pPr>
        <w:autoSpaceDN w:val="0"/>
        <w:autoSpaceDE w:val="0"/>
        <w:widowControl/>
        <w:spacing w:line="348" w:lineRule="exact" w:before="178" w:after="0"/>
        <w:ind w:left="630" w:right="30" w:hanging="360"/>
        <w:jc w:val="both"/>
      </w:pP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Availability: With cloud integration, locating resources at any time and from any location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becomes very simple. With the cloud, apps are always up and running, and users receive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ongoing services. </w:t>
      </w:r>
    </w:p>
    <w:p>
      <w:pPr>
        <w:autoSpaceDN w:val="0"/>
        <w:autoSpaceDE w:val="0"/>
        <w:widowControl/>
        <w:spacing w:line="390" w:lineRule="exact" w:before="458" w:after="0"/>
        <w:ind w:left="346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Needs:- </w:t>
      </w:r>
    </w:p>
    <w:p>
      <w:pPr>
        <w:autoSpaceDN w:val="0"/>
        <w:autoSpaceDE w:val="0"/>
        <w:widowControl/>
        <w:spacing w:line="374" w:lineRule="exact" w:before="578" w:after="0"/>
        <w:ind w:left="60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7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Increasing Traffic Congestion: As urban populations grow and the number </w:t>
      </w:r>
    </w:p>
    <w:p>
      <w:pPr>
        <w:autoSpaceDN w:val="0"/>
        <w:autoSpaceDE w:val="0"/>
        <w:widowControl/>
        <w:spacing w:line="374" w:lineRule="exact" w:before="266" w:after="0"/>
        <w:ind w:left="77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of vehicles on the road increases, finding a parking spot has become more </w:t>
      </w:r>
    </w:p>
    <w:p>
      <w:pPr>
        <w:sectPr>
          <w:pgSz w:w="12240" w:h="15840"/>
          <w:pgMar w:top="732" w:right="472" w:bottom="752" w:left="9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44"/>
        <w:ind w:left="0" w:right="0"/>
      </w:pPr>
    </w:p>
    <w:p>
      <w:pPr>
        <w:autoSpaceDN w:val="0"/>
        <w:autoSpaceDE w:val="0"/>
        <w:widowControl/>
        <w:spacing w:line="552" w:lineRule="exact" w:before="0" w:after="0"/>
        <w:ind w:left="318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difficult, leading to traffic congestion. IoT-based systems can help alleviate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this problem by providing real-time parking information, reducing the time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spent searching for a spot. </w:t>
      </w:r>
    </w:p>
    <w:p>
      <w:pPr>
        <w:autoSpaceDN w:val="0"/>
        <w:autoSpaceDE w:val="0"/>
        <w:widowControl/>
        <w:spacing w:line="640" w:lineRule="exact" w:before="8" w:after="0"/>
        <w:ind w:left="318" w:right="432" w:hanging="174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7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Limited Parking Spaces: Traditional parking systems are often limited in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terms of capacity and efficiency. IoT-enabled systems can optimize the use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of available parking spots, ensuring that parking resources are better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utilized. </w:t>
      </w:r>
    </w:p>
    <w:p>
      <w:pPr>
        <w:autoSpaceDN w:val="0"/>
        <w:tabs>
          <w:tab w:pos="318" w:val="left"/>
        </w:tabs>
        <w:autoSpaceDE w:val="0"/>
        <w:widowControl/>
        <w:spacing w:line="642" w:lineRule="exact" w:before="6" w:after="0"/>
        <w:ind w:left="144" w:right="28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7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Time and Fuel Wastage: Drivers often spend significant time and fuel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searching for available parking. IoT-based smart parking systems provide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real-time data on available spaces, thus reducing the amount of time spent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driving in search of parking and lowering fuel consumption and emissions. </w:t>
      </w:r>
      <w:r>
        <w:rPr>
          <w:rFonts w:ascii="TimesNewRomanPSMT" w:hAnsi="TimesNewRomanPSMT" w:eastAsia="TimesNewRomanPSMT"/>
          <w:b w:val="0"/>
          <w:i w:val="0"/>
          <w:color w:val="000000"/>
          <w:sz w:val="27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Environmental Impact: By reducing the time vehicles spend circling parking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lots and streets, IoT-based systems contribute to lowering carbon emissions,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making urban environments cleaner and more sustainable. </w:t>
      </w:r>
    </w:p>
    <w:p>
      <w:pPr>
        <w:autoSpaceDN w:val="0"/>
        <w:autoSpaceDE w:val="0"/>
        <w:widowControl/>
        <w:spacing w:line="640" w:lineRule="exact" w:before="8" w:after="0"/>
        <w:ind w:left="318" w:right="864" w:hanging="174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7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Improved Parking Management: IoT sensors and data analytics can help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cities and parking lot operators manage parking more effectively, by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identifying patterns and optimizing space usage. This allows for better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planning of new parking facilities. </w:t>
      </w:r>
    </w:p>
    <w:p>
      <w:pPr>
        <w:autoSpaceDN w:val="0"/>
        <w:tabs>
          <w:tab w:pos="318" w:val="left"/>
        </w:tabs>
        <w:autoSpaceDE w:val="0"/>
        <w:widowControl/>
        <w:spacing w:line="640" w:lineRule="exact" w:before="8" w:after="0"/>
        <w:ind w:left="144" w:right="28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7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Enhanced User Convenience: With mobile apps integrated into IoT systems,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drivers can easily locate and reserve parking spots, making the parking </w:t>
      </w:r>
    </w:p>
    <w:p>
      <w:pPr>
        <w:sectPr>
          <w:pgSz w:w="12240" w:h="15840"/>
          <w:pgMar w:top="862" w:right="1440" w:bottom="77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44"/>
        <w:ind w:left="0" w:right="0"/>
      </w:pPr>
    </w:p>
    <w:p>
      <w:pPr>
        <w:autoSpaceDN w:val="0"/>
        <w:autoSpaceDE w:val="0"/>
        <w:widowControl/>
        <w:spacing w:line="506" w:lineRule="exact" w:before="0" w:after="0"/>
        <w:ind w:left="318" w:right="129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experience more user-friendly and efficient. Features like automated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payments further enhance convenience. </w:t>
      </w:r>
    </w:p>
    <w:p>
      <w:pPr>
        <w:autoSpaceDN w:val="0"/>
        <w:autoSpaceDE w:val="0"/>
        <w:widowControl/>
        <w:spacing w:line="640" w:lineRule="exact" w:before="8" w:after="0"/>
        <w:ind w:left="318" w:right="432" w:hanging="174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7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 Revenue Generation: Smart parking systems can implement dynamic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pricing based on demand, helping municipalities and private operators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generate more revenue from parking services, while also improving fairness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in pricing. </w:t>
      </w:r>
    </w:p>
    <w:p>
      <w:pPr>
        <w:autoSpaceDN w:val="0"/>
        <w:autoSpaceDE w:val="0"/>
        <w:widowControl/>
        <w:spacing w:line="640" w:lineRule="exact" w:before="8" w:after="0"/>
        <w:ind w:left="318" w:right="576" w:hanging="174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7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Reduced Stress for Drivers: IoT-based parking systems eliminate the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frustration and stress of searching for parking spots, improving the overall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driving experience in busy areas. </w:t>
      </w:r>
    </w:p>
    <w:p>
      <w:pPr>
        <w:autoSpaceDN w:val="0"/>
        <w:autoSpaceDE w:val="0"/>
        <w:widowControl/>
        <w:spacing w:line="640" w:lineRule="exact" w:before="8" w:after="0"/>
        <w:ind w:left="318" w:right="288" w:hanging="174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7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 Support for Smart City Initiatives: IoT-based parking is a key component of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smart cities, contributing to the broader goal of digital transformation. It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integrates with other smart city infrastructure, such as traffic management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and environmental monitoring, to create a more connected and efficient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urban environment. </w:t>
      </w:r>
    </w:p>
    <w:p>
      <w:pPr>
        <w:autoSpaceDN w:val="0"/>
        <w:tabs>
          <w:tab w:pos="318" w:val="left"/>
        </w:tabs>
        <w:autoSpaceDE w:val="0"/>
        <w:widowControl/>
        <w:spacing w:line="642" w:lineRule="exact" w:before="6" w:after="0"/>
        <w:ind w:left="144" w:right="28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7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Data Collection and Analysis: IoT systems provide valuable data on parking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trends, vehicle behavior, and space utilization, which can be used for urban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planning, forecasting parking needs, and optimizing city infrastructure. </w:t>
      </w:r>
      <w:r>
        <w:rPr>
          <w:rFonts w:ascii="TimesNewRomanPSMT" w:hAnsi="TimesNewRomanPSMT" w:eastAsia="TimesNewRomanPSMT"/>
          <w:b w:val="0"/>
          <w:i w:val="0"/>
          <w:color w:val="000000"/>
          <w:sz w:val="27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Security and Safety: IoT-based systems can offer enhanced security features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like real-time surveillance, alerts for unauthorized vehicles, and notifications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of potential security issues in parking areas. </w:t>
      </w:r>
    </w:p>
    <w:p>
      <w:pPr>
        <w:sectPr>
          <w:pgSz w:w="12240" w:h="15840"/>
          <w:pgMar w:top="862" w:right="1440" w:bottom="77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44"/>
        <w:ind w:left="0" w:right="0"/>
      </w:pPr>
    </w:p>
    <w:p>
      <w:pPr>
        <w:autoSpaceDN w:val="0"/>
        <w:autoSpaceDE w:val="0"/>
        <w:widowControl/>
        <w:spacing w:line="374" w:lineRule="exact" w:before="0" w:after="0"/>
        <w:ind w:left="14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7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Cost Efficiency: Over time, IoT-based parking solutions can reduce the </w:t>
      </w:r>
    </w:p>
    <w:p>
      <w:pPr>
        <w:autoSpaceDN w:val="0"/>
        <w:autoSpaceDE w:val="0"/>
        <w:widowControl/>
        <w:spacing w:line="374" w:lineRule="exact" w:before="264" w:after="0"/>
        <w:ind w:left="31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operational costs of traditional parking systems by automating processes </w:t>
      </w:r>
    </w:p>
    <w:p>
      <w:pPr>
        <w:autoSpaceDN w:val="0"/>
        <w:autoSpaceDE w:val="0"/>
        <w:widowControl/>
        <w:spacing w:line="376" w:lineRule="exact" w:before="266" w:after="0"/>
        <w:ind w:left="31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such as space monitoring, payment collection, and reporting. </w:t>
      </w:r>
    </w:p>
    <w:p>
      <w:pPr>
        <w:autoSpaceDN w:val="0"/>
        <w:tabs>
          <w:tab w:pos="228" w:val="left"/>
          <w:tab w:pos="318" w:val="left"/>
          <w:tab w:pos="678" w:val="left"/>
        </w:tabs>
        <w:autoSpaceDE w:val="0"/>
        <w:widowControl/>
        <w:spacing w:line="488" w:lineRule="exact" w:before="8" w:after="0"/>
        <w:ind w:left="14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7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To understand major academic disciplines contributing to e- </w:t>
      </w:r>
      <w:r>
        <w:br/>
      </w: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 USP (Unique Selling Point) of the Project </w:t>
      </w:r>
      <w:r>
        <w:br/>
      </w:r>
      <w:r>
        <w:tab/>
      </w:r>
      <w:r>
        <w:tab/>
      </w: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Real-Time Parking Availability: The system provides real-time data on </w:t>
      </w:r>
      <w:r>
        <w:tab/>
      </w:r>
      <w:r>
        <w:tab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available parking spots, allowing drivers to instantly find open spaces, reducing </w:t>
      </w:r>
      <w:r>
        <w:tab/>
      </w:r>
      <w:r>
        <w:tab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the time spent searching and minimizing traffic congestion. </w:t>
      </w:r>
    </w:p>
    <w:p>
      <w:pPr>
        <w:autoSpaceDN w:val="0"/>
        <w:autoSpaceDE w:val="0"/>
        <w:widowControl/>
        <w:spacing w:line="484" w:lineRule="exact" w:before="174" w:after="0"/>
        <w:ind w:left="678" w:right="28" w:hanging="360"/>
        <w:jc w:val="both"/>
      </w:pP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Seamless User Experience: Through an intuitive mobile app, users can easily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locate, reserve, and even pay for parking spots in advance, offering a smooth,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stress-free parking experience. </w:t>
      </w:r>
    </w:p>
    <w:p>
      <w:pPr>
        <w:autoSpaceDN w:val="0"/>
        <w:autoSpaceDE w:val="0"/>
        <w:widowControl/>
        <w:spacing w:line="484" w:lineRule="exact" w:before="174" w:after="0"/>
        <w:ind w:left="678" w:right="28" w:hanging="360"/>
        <w:jc w:val="both"/>
      </w:pP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Dynamic Pricing: The system supports flexible pricing models based on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demand, time, and location, optimizing revenue generation for parking lot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operators while offering users fair pricing. </w:t>
      </w:r>
    </w:p>
    <w:p>
      <w:pPr>
        <w:autoSpaceDN w:val="0"/>
        <w:autoSpaceDE w:val="0"/>
        <w:widowControl/>
        <w:spacing w:line="484" w:lineRule="exact" w:before="172" w:after="0"/>
        <w:ind w:left="678" w:right="28" w:hanging="360"/>
        <w:jc w:val="both"/>
      </w:pP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Data-Driven Insights: Advanced analytics and data collection capabilities help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municipalities and businesses optimize parking resources, identify trends, and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make informed decisions for better urban planning. </w:t>
      </w:r>
    </w:p>
    <w:p>
      <w:pPr>
        <w:autoSpaceDN w:val="0"/>
        <w:autoSpaceDE w:val="0"/>
        <w:widowControl/>
        <w:spacing w:line="484" w:lineRule="exact" w:before="174" w:after="0"/>
        <w:ind w:left="678" w:right="28" w:hanging="360"/>
        <w:jc w:val="both"/>
      </w:pP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Environmental Impact Reduction: By minimizing the time vehicles spend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circling parking lots and reducing traffic congestion, the system helps lower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fuel consumption and carbon emissions, contributing to cleaner urban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environments. </w:t>
      </w:r>
    </w:p>
    <w:p>
      <w:pPr>
        <w:autoSpaceDN w:val="0"/>
        <w:autoSpaceDE w:val="0"/>
        <w:widowControl/>
        <w:spacing w:line="482" w:lineRule="exact" w:before="176" w:after="0"/>
        <w:ind w:left="678" w:right="26" w:hanging="360"/>
        <w:jc w:val="both"/>
      </w:pP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Smart Integration with Other Urban Systems: The system integrates seamlessly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with existing smart city infrastructure, such as traffic management and public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transportation, enhancing overall urban mobility and operational efficiency. </w:t>
      </w:r>
    </w:p>
    <w:p>
      <w:pPr>
        <w:sectPr>
          <w:pgSz w:w="12240" w:h="15840"/>
          <w:pgMar w:top="862" w:right="1270" w:bottom="70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4"/>
        <w:ind w:left="0" w:right="0"/>
      </w:pPr>
    </w:p>
    <w:p>
      <w:pPr>
        <w:autoSpaceDN w:val="0"/>
        <w:autoSpaceDE w:val="0"/>
        <w:widowControl/>
        <w:spacing w:line="448" w:lineRule="exact" w:before="0" w:after="0"/>
        <w:ind w:left="678" w:right="24" w:hanging="360"/>
        <w:jc w:val="both"/>
      </w:pP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Enhanced Security: Integrated IoT sensors and surveillance offer increased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safety in parking areas, with real-time alerts for potential security issues,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helping ensure safer parking experiences for both drivers and vehicles. </w:t>
      </w:r>
    </w:p>
    <w:p>
      <w:pPr>
        <w:autoSpaceDN w:val="0"/>
        <w:autoSpaceDE w:val="0"/>
        <w:widowControl/>
        <w:spacing w:line="484" w:lineRule="exact" w:before="172" w:after="0"/>
        <w:ind w:left="678" w:right="20" w:hanging="360"/>
        <w:jc w:val="both"/>
      </w:pP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 Cost-Effective Operations: Automating processes such as space monitoring,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payment collection, and reporting reduces operational costs for parking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operators and municipalities, making the system highly cost-efficient in the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long run. </w:t>
      </w:r>
    </w:p>
    <w:p>
      <w:pPr>
        <w:autoSpaceDN w:val="0"/>
        <w:autoSpaceDE w:val="0"/>
        <w:widowControl/>
        <w:spacing w:line="482" w:lineRule="exact" w:before="176" w:after="0"/>
        <w:ind w:left="678" w:right="26" w:hanging="360"/>
        <w:jc w:val="both"/>
      </w:pP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Scalability and Flexibility: The system is highly scalable, making it suitable for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both small private parking lots and large public parking networks, ensuring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adaptability to various parking needs across different urban settings. </w:t>
      </w:r>
    </w:p>
    <w:p>
      <w:pPr>
        <w:sectPr>
          <w:pgSz w:w="12240" w:h="15840"/>
          <w:pgMar w:top="712" w:right="1270" w:bottom="144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52"/>
        <w:ind w:left="0" w:right="0"/>
      </w:pPr>
    </w:p>
    <w:p>
      <w:pPr>
        <w:autoSpaceDN w:val="0"/>
        <w:autoSpaceDE w:val="0"/>
        <w:widowControl/>
        <w:spacing w:line="390" w:lineRule="exact" w:before="0" w:after="0"/>
        <w:ind w:left="10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Research Objectives </w:t>
      </w:r>
    </w:p>
    <w:p>
      <w:pPr>
        <w:autoSpaceDN w:val="0"/>
        <w:autoSpaceDE w:val="0"/>
        <w:widowControl/>
        <w:spacing w:line="374" w:lineRule="exact" w:before="112" w:after="0"/>
        <w:ind w:left="10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The study is concentrated on the achievement of the following objectives - </w:t>
      </w:r>
    </w:p>
    <w:p>
      <w:pPr>
        <w:autoSpaceDN w:val="0"/>
        <w:autoSpaceDE w:val="0"/>
        <w:widowControl/>
        <w:spacing w:line="322" w:lineRule="exact" w:before="348" w:after="0"/>
        <w:ind w:left="538" w:right="144" w:hanging="368"/>
        <w:jc w:val="left"/>
      </w:pPr>
      <w:r>
        <w:rPr>
          <w:rFonts w:ascii="Symbol" w:hAnsi="Symbol" w:eastAsia="Symbol"/>
          <w:b w:val="0"/>
          <w:i w:val="0"/>
          <w:color w:val="000000"/>
          <w:sz w:val="27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To Design and Develop an IoT-Enabled Smart Parking System Investigate the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architecture, components, and technologies required to build an IoT-based smart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parking system, including sensors, communication protocols, mobile applications, and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cloud platforms. </w:t>
      </w:r>
    </w:p>
    <w:p>
      <w:pPr>
        <w:autoSpaceDN w:val="0"/>
        <w:autoSpaceDE w:val="0"/>
        <w:widowControl/>
        <w:spacing w:line="322" w:lineRule="exact" w:before="52" w:after="0"/>
        <w:ind w:left="538" w:right="288" w:hanging="368"/>
        <w:jc w:val="left"/>
      </w:pPr>
      <w:r>
        <w:rPr>
          <w:rFonts w:ascii="Symbol" w:hAnsi="Symbol" w:eastAsia="Symbol"/>
          <w:b w:val="0"/>
          <w:i w:val="0"/>
          <w:color w:val="000000"/>
          <w:sz w:val="27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To Optimize Parking Space Utilization Explore methods to efficiently manage and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allocate parking spaces using IoT sensors, ensuring maximum utilization of available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parking areas and reducing the occurrence of vacant spots. </w:t>
      </w:r>
    </w:p>
    <w:p>
      <w:pPr>
        <w:autoSpaceDN w:val="0"/>
        <w:autoSpaceDE w:val="0"/>
        <w:widowControl/>
        <w:spacing w:line="322" w:lineRule="exact" w:before="56" w:after="0"/>
        <w:ind w:left="538" w:right="144" w:hanging="368"/>
        <w:jc w:val="left"/>
      </w:pPr>
      <w:r>
        <w:rPr>
          <w:rFonts w:ascii="Symbol" w:hAnsi="Symbol" w:eastAsia="Symbol"/>
          <w:b w:val="0"/>
          <w:i w:val="0"/>
          <w:color w:val="000000"/>
          <w:sz w:val="27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To Enhance User Experience Through Real-Time Parking Information Develop a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system that provides real-time data on parking availability, guiding drivers to available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spaces via a mobile app and minimizing the time spent searching for parking. </w:t>
      </w:r>
    </w:p>
    <w:p>
      <w:pPr>
        <w:autoSpaceDN w:val="0"/>
        <w:autoSpaceDE w:val="0"/>
        <w:widowControl/>
        <w:spacing w:line="322" w:lineRule="exact" w:before="54" w:after="0"/>
        <w:ind w:left="538" w:right="288" w:hanging="368"/>
        <w:jc w:val="left"/>
      </w:pPr>
      <w:r>
        <w:rPr>
          <w:rFonts w:ascii="Symbol" w:hAnsi="Symbol" w:eastAsia="Symbol"/>
          <w:b w:val="0"/>
          <w:i w:val="0"/>
          <w:color w:val="000000"/>
          <w:sz w:val="27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To Implement Dynamic Pricing Models for Parking Investigate the feasibility and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benefits of implementing dynamic pricing strategies that adjust parking fees based on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demand, time of day, and location, optimizing revenue generation while ensuring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fairness for users. </w:t>
      </w:r>
    </w:p>
    <w:p>
      <w:pPr>
        <w:autoSpaceDN w:val="0"/>
        <w:autoSpaceDE w:val="0"/>
        <w:widowControl/>
        <w:spacing w:line="322" w:lineRule="exact" w:before="54" w:after="0"/>
        <w:ind w:left="538" w:right="144" w:hanging="368"/>
        <w:jc w:val="left"/>
      </w:pPr>
      <w:r>
        <w:rPr>
          <w:rFonts w:ascii="Symbol" w:hAnsi="Symbol" w:eastAsia="Symbol"/>
          <w:b w:val="0"/>
          <w:i w:val="0"/>
          <w:color w:val="000000"/>
          <w:sz w:val="27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To Evaluate the Impact of the IoT Smart Parking System on Traffic Congestion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Analyze how the IoT-based system can reduce traffic congestion by streamlining the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parking process and providing drivers with real-time parking availability data, leading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to less time spent on the road. </w:t>
      </w:r>
    </w:p>
    <w:p>
      <w:pPr>
        <w:autoSpaceDN w:val="0"/>
        <w:tabs>
          <w:tab w:pos="538" w:val="left"/>
        </w:tabs>
        <w:autoSpaceDE w:val="0"/>
        <w:widowControl/>
        <w:spacing w:line="326" w:lineRule="exact" w:before="48" w:after="0"/>
        <w:ind w:left="17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7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To Assess the Environmental Benefits of Smart Parking Systems Study the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environmental impact of the system by measuring reductions in fuel consumption,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carbon emissions, and air pollution due to decreased time spent searching for parking. </w:t>
      </w:r>
      <w:r>
        <w:rPr>
          <w:rFonts w:ascii="Symbol" w:hAnsi="Symbol" w:eastAsia="Symbol"/>
          <w:b w:val="0"/>
          <w:i w:val="0"/>
          <w:color w:val="000000"/>
          <w:sz w:val="27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To Investigate the Security and Safety Features of IoT-Based Parking Systems Research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the effectiveness of integrated security features such as real-time surveillance, theft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detection, and vehicle monitoring to ensure safety for both vehicles and drivers in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parking areas. </w:t>
      </w:r>
    </w:p>
    <w:p>
      <w:pPr>
        <w:autoSpaceDN w:val="0"/>
        <w:autoSpaceDE w:val="0"/>
        <w:widowControl/>
        <w:spacing w:line="322" w:lineRule="exact" w:before="52" w:after="0"/>
        <w:ind w:left="538" w:right="0" w:hanging="368"/>
        <w:jc w:val="left"/>
      </w:pPr>
      <w:r>
        <w:rPr>
          <w:rFonts w:ascii="Symbol" w:hAnsi="Symbol" w:eastAsia="Symbol"/>
          <w:b w:val="0"/>
          <w:i w:val="0"/>
          <w:color w:val="000000"/>
          <w:sz w:val="27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To Explore Data Collection and Analytics for Urban Planning Examine the data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generated by the smart parking system (e.g., parking patterns, space utilization, peak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hours) and its potential for providing insights to city planners for better decision-making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and improved urban infrastructure. </w:t>
      </w:r>
    </w:p>
    <w:p>
      <w:pPr>
        <w:autoSpaceDN w:val="0"/>
        <w:autoSpaceDE w:val="0"/>
        <w:widowControl/>
        <w:spacing w:line="388" w:lineRule="exact" w:before="602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Advantages </w:t>
      </w:r>
    </w:p>
    <w:p>
      <w:pPr>
        <w:autoSpaceDN w:val="0"/>
        <w:tabs>
          <w:tab w:pos="538" w:val="left"/>
        </w:tabs>
        <w:autoSpaceDE w:val="0"/>
        <w:widowControl/>
        <w:spacing w:line="322" w:lineRule="exact" w:before="180" w:after="0"/>
        <w:ind w:left="174" w:right="144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7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Provides drivers with real-time information about available parking spots, reducing the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time spent searching for a space and alleviating traffic congestion in busy areas. </w:t>
      </w:r>
    </w:p>
    <w:p>
      <w:pPr>
        <w:sectPr>
          <w:pgSz w:w="12240" w:h="15840"/>
          <w:pgMar w:top="870" w:right="484" w:bottom="790" w:left="12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24"/>
        <w:ind w:left="0" w:right="0"/>
      </w:pPr>
    </w:p>
    <w:p>
      <w:pPr>
        <w:autoSpaceDN w:val="0"/>
        <w:autoSpaceDE w:val="0"/>
        <w:widowControl/>
        <w:spacing w:line="322" w:lineRule="exact" w:before="52" w:after="0"/>
        <w:ind w:left="536" w:right="1440" w:hanging="360"/>
        <w:jc w:val="left"/>
      </w:pPr>
      <w:r>
        <w:rPr>
          <w:rFonts w:ascii="Symbol" w:hAnsi="Symbol" w:eastAsia="Symbol"/>
          <w:b w:val="0"/>
          <w:i w:val="0"/>
          <w:color w:val="000000"/>
          <w:sz w:val="27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IoT sensors monitor parking space occupancy, ensuring efficient use of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available parking spaces and helping parking lot operators maximize space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utilization. </w:t>
      </w:r>
    </w:p>
    <w:p>
      <w:pPr>
        <w:autoSpaceDN w:val="0"/>
        <w:autoSpaceDE w:val="0"/>
        <w:widowControl/>
        <w:spacing w:line="320" w:lineRule="exact" w:before="352" w:after="0"/>
        <w:ind w:left="536" w:right="1152" w:hanging="360"/>
        <w:jc w:val="left"/>
      </w:pPr>
      <w:r>
        <w:rPr>
          <w:rFonts w:ascii="Symbol" w:hAnsi="Symbol" w:eastAsia="Symbol"/>
          <w:b w:val="0"/>
          <w:i w:val="0"/>
          <w:color w:val="000000"/>
          <w:sz w:val="27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By guiding drivers directly to available parking spots, the system helps reduce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the amount of time spent circling parking areas, which in turn reduces traffic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congestion and improves overall traffic flow. </w:t>
      </w:r>
    </w:p>
    <w:p>
      <w:pPr>
        <w:autoSpaceDN w:val="0"/>
        <w:tabs>
          <w:tab w:pos="536" w:val="left"/>
        </w:tabs>
        <w:autoSpaceDE w:val="0"/>
        <w:widowControl/>
        <w:spacing w:line="326" w:lineRule="exact" w:before="48" w:after="0"/>
        <w:ind w:left="176" w:right="864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7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By reducing the time spent searching for parking, fuel consumption is lowered,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leading to a decrease in carbon emissions and a positive environmental impact. </w:t>
      </w:r>
      <w:r>
        <w:rPr>
          <w:rFonts w:ascii="Symbol" w:hAnsi="Symbol" w:eastAsia="Symbol"/>
          <w:b w:val="0"/>
          <w:i w:val="0"/>
          <w:color w:val="000000"/>
          <w:sz w:val="27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IoT-based parking systems collect valuable data on parking behavior, including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peak hours, parking duration, and usage trends. This data can be used for urban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planning and infrastructure development, helping cities make informed decisions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about parking needs and resource allocation. </w:t>
      </w:r>
    </w:p>
    <w:p>
      <w:pPr>
        <w:autoSpaceDN w:val="0"/>
        <w:autoSpaceDE w:val="0"/>
        <w:widowControl/>
        <w:spacing w:line="322" w:lineRule="exact" w:before="54" w:after="0"/>
        <w:ind w:left="536" w:right="864" w:hanging="360"/>
        <w:jc w:val="left"/>
      </w:pPr>
      <w:r>
        <w:rPr>
          <w:rFonts w:ascii="Symbol" w:hAnsi="Symbol" w:eastAsia="Symbol"/>
          <w:b w:val="0"/>
          <w:i w:val="0"/>
          <w:color w:val="000000"/>
          <w:sz w:val="27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Automation of parking space management, payment collection, and monitoring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reduces operational costs for parking lot operators, leading to lower maintenance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and staffing expenses. Over time, this makes the system more cost-effective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compared to traditional parking management. </w:t>
      </w:r>
    </w:p>
    <w:p>
      <w:pPr>
        <w:autoSpaceDN w:val="0"/>
        <w:autoSpaceDE w:val="0"/>
        <w:widowControl/>
        <w:spacing w:line="388" w:lineRule="exact" w:before="332" w:after="0"/>
        <w:ind w:left="96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7"/>
        </w:rPr>
        <w:t>.1</w:t>
      </w: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Project Planning/ Identification of Problem </w:t>
      </w:r>
    </w:p>
    <w:p>
      <w:pPr>
        <w:autoSpaceDN w:val="0"/>
        <w:autoSpaceDE w:val="0"/>
        <w:widowControl/>
        <w:spacing w:line="322" w:lineRule="exact" w:before="306" w:after="0"/>
        <w:ind w:left="96" w:right="24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To design, develop, and implement an IoT-based smart parking system that optimizes parking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space utilization, reduces traffic congestion, enhances user experience, and integrates with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urban smart city infrastructure. </w:t>
      </w:r>
    </w:p>
    <w:p>
      <w:pPr>
        <w:autoSpaceDN w:val="0"/>
        <w:autoSpaceDE w:val="0"/>
        <w:widowControl/>
        <w:spacing w:line="322" w:lineRule="exact" w:before="52" w:after="0"/>
        <w:ind w:left="96" w:right="20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The project covers the design and deployment of IoT sensors, real-time data communication,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 mobile application for users, cloud-based data management, and system integration for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urban mobility. </w:t>
      </w:r>
    </w:p>
    <w:p>
      <w:pPr>
        <w:autoSpaceDN w:val="0"/>
        <w:autoSpaceDE w:val="0"/>
        <w:widowControl/>
        <w:spacing w:line="376" w:lineRule="exact" w:before="354" w:after="0"/>
        <w:ind w:left="28" w:right="0" w:firstLine="0"/>
        <w:jc w:val="left"/>
      </w:pPr>
      <w:r>
        <w:rPr>
          <w:rFonts w:ascii="Symbol" w:hAnsi="Symbol" w:eastAsia="Symbol"/>
          <w:b w:val="0"/>
          <w:i w:val="0"/>
          <w:color w:val="29313C"/>
          <w:sz w:val="28"/>
        </w:rPr>
        <w:t>•</w:t>
      </w:r>
      <w:r>
        <w:rPr>
          <w:rFonts w:ascii="TimesNewRomanPSMT" w:hAnsi="TimesNewRomanPSMT" w:eastAsia="TimesNewRomanPSMT"/>
          <w:b w:val="0"/>
          <w:i w:val="0"/>
          <w:color w:val="29313C"/>
          <w:sz w:val="28"/>
        </w:rPr>
        <w:t xml:space="preserve">Not enough parking spaces in a densely populated area. </w:t>
      </w:r>
    </w:p>
    <w:p>
      <w:pPr>
        <w:autoSpaceDN w:val="0"/>
        <w:autoSpaceDE w:val="0"/>
        <w:widowControl/>
        <w:spacing w:line="374" w:lineRule="exact" w:before="76" w:after="0"/>
        <w:ind w:left="28" w:right="0" w:firstLine="0"/>
        <w:jc w:val="left"/>
      </w:pPr>
      <w:r>
        <w:rPr>
          <w:rFonts w:ascii="Symbol" w:hAnsi="Symbol" w:eastAsia="Symbol"/>
          <w:b w:val="0"/>
          <w:i w:val="0"/>
          <w:color w:val="29313C"/>
          <w:sz w:val="28"/>
        </w:rPr>
        <w:t>•</w:t>
      </w:r>
      <w:r>
        <w:rPr>
          <w:rFonts w:ascii="TimesNewRomanPSMT" w:hAnsi="TimesNewRomanPSMT" w:eastAsia="TimesNewRomanPSMT"/>
          <w:b w:val="0"/>
          <w:i w:val="0"/>
          <w:color w:val="29313C"/>
          <w:sz w:val="28"/>
        </w:rPr>
        <w:t xml:space="preserve">Poor use of available parking spaces. </w:t>
      </w:r>
    </w:p>
    <w:p>
      <w:pPr>
        <w:autoSpaceDN w:val="0"/>
        <w:autoSpaceDE w:val="0"/>
        <w:widowControl/>
        <w:spacing w:line="376" w:lineRule="exact" w:before="74" w:after="0"/>
        <w:ind w:left="28" w:right="0" w:firstLine="0"/>
        <w:jc w:val="left"/>
      </w:pPr>
      <w:r>
        <w:rPr>
          <w:rFonts w:ascii="Symbol" w:hAnsi="Symbol" w:eastAsia="Symbol"/>
          <w:b w:val="0"/>
          <w:i w:val="0"/>
          <w:color w:val="29313C"/>
          <w:sz w:val="28"/>
        </w:rPr>
        <w:t>•</w:t>
      </w:r>
      <w:r>
        <w:rPr>
          <w:rFonts w:ascii="TimesNewRomanPSMT" w:hAnsi="TimesNewRomanPSMT" w:eastAsia="TimesNewRomanPSMT"/>
          <w:b w:val="0"/>
          <w:i w:val="0"/>
          <w:color w:val="29313C"/>
          <w:sz w:val="28"/>
        </w:rPr>
        <w:t xml:space="preserve">Time and gas used to find open parking spaces. </w:t>
      </w:r>
    </w:p>
    <w:p>
      <w:pPr>
        <w:autoSpaceDN w:val="0"/>
        <w:autoSpaceDE w:val="0"/>
        <w:widowControl/>
        <w:spacing w:line="374" w:lineRule="exact" w:before="76" w:after="0"/>
        <w:ind w:left="28" w:right="0" w:firstLine="0"/>
        <w:jc w:val="left"/>
      </w:pPr>
      <w:r>
        <w:rPr>
          <w:rFonts w:ascii="Symbol" w:hAnsi="Symbol" w:eastAsia="Symbol"/>
          <w:b w:val="0"/>
          <w:i w:val="0"/>
          <w:color w:val="29313C"/>
          <w:sz w:val="28"/>
        </w:rPr>
        <w:t>•</w:t>
      </w:r>
      <w:r>
        <w:rPr>
          <w:rFonts w:ascii="TimesNewRomanPSMT" w:hAnsi="TimesNewRomanPSMT" w:eastAsia="TimesNewRomanPSMT"/>
          <w:b w:val="0"/>
          <w:i w:val="0"/>
          <w:color w:val="29313C"/>
          <w:sz w:val="28"/>
        </w:rPr>
        <w:t xml:space="preserve">Traffic congestion centred around poorly executed parking structures. </w:t>
      </w:r>
    </w:p>
    <w:p>
      <w:pPr>
        <w:autoSpaceDN w:val="0"/>
        <w:autoSpaceDE w:val="0"/>
        <w:widowControl/>
        <w:spacing w:line="374" w:lineRule="exact" w:before="76" w:after="0"/>
        <w:ind w:left="28" w:right="0" w:firstLine="0"/>
        <w:jc w:val="left"/>
      </w:pPr>
      <w:r>
        <w:rPr>
          <w:rFonts w:ascii="Symbol" w:hAnsi="Symbol" w:eastAsia="Symbol"/>
          <w:b w:val="0"/>
          <w:i w:val="0"/>
          <w:color w:val="29313C"/>
          <w:sz w:val="28"/>
        </w:rPr>
        <w:t>•</w:t>
      </w:r>
      <w:r>
        <w:rPr>
          <w:rFonts w:ascii="TimesNewRomanPSMT" w:hAnsi="TimesNewRomanPSMT" w:eastAsia="TimesNewRomanPSMT"/>
          <w:b w:val="0"/>
          <w:i w:val="0"/>
          <w:color w:val="29313C"/>
          <w:sz w:val="28"/>
        </w:rPr>
        <w:t xml:space="preserve">Business parking spaces are taken by commuter parking. </w:t>
      </w:r>
    </w:p>
    <w:p>
      <w:pPr>
        <w:autoSpaceDN w:val="0"/>
        <w:autoSpaceDE w:val="0"/>
        <w:widowControl/>
        <w:spacing w:line="374" w:lineRule="exact" w:before="76" w:after="0"/>
        <w:ind w:left="28" w:right="0" w:firstLine="0"/>
        <w:jc w:val="left"/>
      </w:pPr>
      <w:r>
        <w:rPr>
          <w:rFonts w:ascii="Symbol" w:hAnsi="Symbol" w:eastAsia="Symbol"/>
          <w:b w:val="0"/>
          <w:i w:val="0"/>
          <w:color w:val="29313C"/>
          <w:sz w:val="28"/>
        </w:rPr>
        <w:t>•</w:t>
      </w:r>
      <w:r>
        <w:rPr>
          <w:rFonts w:ascii="TimesNewRomanPSMT" w:hAnsi="TimesNewRomanPSMT" w:eastAsia="TimesNewRomanPSMT"/>
          <w:b w:val="0"/>
          <w:i w:val="0"/>
          <w:color w:val="29313C"/>
          <w:sz w:val="28"/>
        </w:rPr>
        <w:t xml:space="preserve">Inconvenient parking spaces. </w:t>
      </w:r>
    </w:p>
    <w:p>
      <w:pPr>
        <w:autoSpaceDN w:val="0"/>
        <w:autoSpaceDE w:val="0"/>
        <w:widowControl/>
        <w:spacing w:line="374" w:lineRule="exact" w:before="76" w:after="0"/>
        <w:ind w:left="28" w:right="0" w:firstLine="0"/>
        <w:jc w:val="left"/>
      </w:pPr>
      <w:r>
        <w:rPr>
          <w:rFonts w:ascii="Symbol" w:hAnsi="Symbol" w:eastAsia="Symbol"/>
          <w:b w:val="0"/>
          <w:i w:val="0"/>
          <w:color w:val="29313C"/>
          <w:sz w:val="28"/>
        </w:rPr>
        <w:t>•</w:t>
      </w:r>
      <w:r>
        <w:rPr>
          <w:rFonts w:ascii="TimesNewRomanPSMT" w:hAnsi="TimesNewRomanPSMT" w:eastAsia="TimesNewRomanPSMT"/>
          <w:b w:val="0"/>
          <w:i w:val="0"/>
          <w:color w:val="29313C"/>
          <w:sz w:val="28"/>
        </w:rPr>
        <w:t xml:space="preserve">Poor parking price models. </w:t>
      </w:r>
    </w:p>
    <w:p>
      <w:pPr>
        <w:autoSpaceDN w:val="0"/>
        <w:autoSpaceDE w:val="0"/>
        <w:widowControl/>
        <w:spacing w:line="374" w:lineRule="exact" w:before="76" w:after="0"/>
        <w:ind w:left="28" w:right="0" w:firstLine="0"/>
        <w:jc w:val="left"/>
      </w:pPr>
      <w:r>
        <w:rPr>
          <w:rFonts w:ascii="Symbol" w:hAnsi="Symbol" w:eastAsia="Symbol"/>
          <w:b w:val="0"/>
          <w:i w:val="0"/>
          <w:color w:val="29313C"/>
          <w:sz w:val="28"/>
        </w:rPr>
        <w:t>•</w:t>
      </w:r>
      <w:r>
        <w:rPr>
          <w:rFonts w:ascii="TimesNewRomanPSMT" w:hAnsi="TimesNewRomanPSMT" w:eastAsia="TimesNewRomanPSMT"/>
          <w:b w:val="0"/>
          <w:i w:val="0"/>
          <w:color w:val="29313C"/>
          <w:sz w:val="28"/>
        </w:rPr>
        <w:t xml:space="preserve">Proper handling of handicapped spaces. </w:t>
      </w:r>
    </w:p>
    <w:p>
      <w:pPr>
        <w:autoSpaceDN w:val="0"/>
        <w:autoSpaceDE w:val="0"/>
        <w:widowControl/>
        <w:spacing w:line="374" w:lineRule="exact" w:before="76" w:after="0"/>
        <w:ind w:left="28" w:right="0" w:firstLine="0"/>
        <w:jc w:val="left"/>
      </w:pPr>
      <w:r>
        <w:rPr>
          <w:rFonts w:ascii="Symbol" w:hAnsi="Symbol" w:eastAsia="Symbol"/>
          <w:b w:val="0"/>
          <w:i w:val="0"/>
          <w:color w:val="29313C"/>
          <w:sz w:val="28"/>
        </w:rPr>
        <w:t>•</w:t>
      </w:r>
      <w:r>
        <w:rPr>
          <w:rFonts w:ascii="TimesNewRomanPSMT" w:hAnsi="TimesNewRomanPSMT" w:eastAsia="TimesNewRomanPSMT"/>
          <w:b w:val="0"/>
          <w:i w:val="0"/>
          <w:color w:val="29313C"/>
          <w:sz w:val="28"/>
        </w:rPr>
        <w:t xml:space="preserve">Unused private parking spaces. </w:t>
      </w:r>
    </w:p>
    <w:p>
      <w:pPr>
        <w:sectPr>
          <w:pgSz w:w="12240" w:h="15840"/>
          <w:pgMar w:top="744" w:right="472" w:bottom="724" w:left="122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24"/>
        <w:ind w:left="0" w:right="0"/>
      </w:pPr>
    </w:p>
    <w:p>
      <w:pPr>
        <w:autoSpaceDN w:val="0"/>
        <w:autoSpaceDE w:val="0"/>
        <w:widowControl/>
        <w:spacing w:line="388" w:lineRule="exact" w:before="0" w:after="0"/>
        <w:ind w:left="338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7"/>
        </w:rPr>
        <w:t>.1</w:t>
      </w: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Project Scope/ Identification of Tasks </w:t>
      </w:r>
    </w:p>
    <w:p>
      <w:pPr>
        <w:autoSpaceDN w:val="0"/>
        <w:autoSpaceDE w:val="0"/>
        <w:widowControl/>
        <w:spacing w:line="320" w:lineRule="exact" w:before="264" w:after="0"/>
        <w:ind w:left="1250" w:right="0" w:hanging="30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>1.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The basic task of a smart parking solution is to identify a vehicle’s presence or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absence in a particular parking space with a high degree of accuracy, and to pass on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this data into a system for visualization and analysis – to be available for parking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asset managers and/or enforcement officers. </w:t>
      </w:r>
    </w:p>
    <w:p>
      <w:pPr>
        <w:autoSpaceDN w:val="0"/>
        <w:autoSpaceDE w:val="0"/>
        <w:widowControl/>
        <w:spacing w:line="400" w:lineRule="exact" w:before="0" w:after="0"/>
        <w:ind w:left="95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>2.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Keeping in mind the objectives mentioned above, the next step is to take into </w:t>
      </w:r>
    </w:p>
    <w:p>
      <w:pPr>
        <w:autoSpaceDN w:val="0"/>
        <w:autoSpaceDE w:val="0"/>
        <w:widowControl/>
        <w:spacing w:line="374" w:lineRule="exact" w:before="12" w:after="0"/>
        <w:ind w:left="125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consideration following important features: </w:t>
      </w:r>
    </w:p>
    <w:p>
      <w:pPr>
        <w:autoSpaceDN w:val="0"/>
        <w:autoSpaceDE w:val="0"/>
        <w:widowControl/>
        <w:spacing w:line="342" w:lineRule="exact" w:before="300" w:after="0"/>
        <w:ind w:left="270" w:right="4032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 Accuracy of detecting a vehicle presence/absence </w:t>
      </w: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Total cost of solution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Privacy concerns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Detailed requirements and system design documents. </w:t>
      </w:r>
    </w:p>
    <w:p>
      <w:pPr>
        <w:autoSpaceDN w:val="0"/>
        <w:autoSpaceDE w:val="0"/>
        <w:widowControl/>
        <w:spacing w:line="376" w:lineRule="exact" w:before="0" w:after="0"/>
        <w:ind w:left="27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 Prototype of the IoT-based smart parking system. </w:t>
      </w:r>
    </w:p>
    <w:p>
      <w:pPr>
        <w:autoSpaceDN w:val="0"/>
        <w:autoSpaceDE w:val="0"/>
        <w:widowControl/>
        <w:spacing w:line="374" w:lineRule="exact" w:before="0" w:after="0"/>
        <w:ind w:left="27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Working mobile application with key features. </w:t>
      </w:r>
    </w:p>
    <w:p>
      <w:pPr>
        <w:autoSpaceDN w:val="0"/>
        <w:autoSpaceDE w:val="0"/>
        <w:widowControl/>
        <w:spacing w:line="376" w:lineRule="exact" w:before="0" w:after="0"/>
        <w:ind w:left="27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Deployed smart parking solution in a real-world environment. </w:t>
      </w:r>
    </w:p>
    <w:p>
      <w:pPr>
        <w:autoSpaceDN w:val="0"/>
        <w:autoSpaceDE w:val="0"/>
        <w:widowControl/>
        <w:spacing w:line="342" w:lineRule="exact" w:before="32" w:after="0"/>
        <w:ind w:left="270" w:right="2016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End-user documentation, training manuals, and customer support setup. </w:t>
      </w: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Periodic maintenance and optimization reports. </w:t>
      </w:r>
    </w:p>
    <w:p>
      <w:pPr>
        <w:autoSpaceDN w:val="0"/>
        <w:autoSpaceDE w:val="0"/>
        <w:widowControl/>
        <w:spacing w:line="322" w:lineRule="exact" w:before="578" w:after="0"/>
        <w:ind w:left="0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This section outlines the scope and tasks for the IoT-Based Smart Parking System project,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which will provide an innovative solution to modern urban parking problems. By breaking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down the project into manageable tasks and phases, the project can be executed effectively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while meeting key objectives such as optimizing parking space usage, improving user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convenience, and enhancing urban mobility. </w:t>
      </w:r>
    </w:p>
    <w:p>
      <w:pPr>
        <w:autoSpaceDN w:val="0"/>
        <w:autoSpaceDE w:val="0"/>
        <w:widowControl/>
        <w:spacing w:line="322" w:lineRule="exact" w:before="664" w:after="0"/>
        <w:ind w:left="778" w:right="720" w:hanging="360"/>
        <w:jc w:val="left"/>
      </w:pPr>
      <w:r>
        <w:rPr>
          <w:rFonts w:ascii="Symbol" w:hAnsi="Symbol" w:eastAsia="Symbol"/>
          <w:b w:val="0"/>
          <w:i w:val="0"/>
          <w:color w:val="000000"/>
          <w:sz w:val="27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IoT-based parking systems collect valuable data on parking behavior, including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peak hours, parking duration, and usage trends. This data can be used for urban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planning and infrastructure development, helping cities make informed decisions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about parking needs and resource allocation. </w:t>
      </w:r>
    </w:p>
    <w:p>
      <w:pPr>
        <w:sectPr>
          <w:pgSz w:w="12240" w:h="15840"/>
          <w:pgMar w:top="1042" w:right="482" w:bottom="1440" w:left="9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76"/>
        <w:ind w:left="0" w:right="0"/>
      </w:pPr>
    </w:p>
    <w:p>
      <w:pPr>
        <w:autoSpaceDN w:val="0"/>
        <w:autoSpaceDE w:val="0"/>
        <w:widowControl/>
        <w:spacing w:line="386" w:lineRule="exact" w:before="0" w:after="0"/>
        <w:ind w:left="0" w:right="20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The laser scanner sensors are well known for their accuracy of detecting a vehicle presence –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therefore the sensor located at the entrance and exit of a parking area will count with high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accuracy the entrance and exit of the vehicles, taking into consideration even two cars stopping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very close to each other. </w:t>
      </w:r>
    </w:p>
    <w:p>
      <w:pPr>
        <w:autoSpaceDN w:val="0"/>
        <w:autoSpaceDE w:val="0"/>
        <w:widowControl/>
        <w:spacing w:line="392" w:lineRule="exact" w:before="296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The total cost of solution considering the initial purchasing and installation cost, you will have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low maintenance cost and no need of replacing batteries. </w:t>
      </w:r>
    </w:p>
    <w:p>
      <w:pPr>
        <w:autoSpaceDN w:val="0"/>
        <w:autoSpaceDE w:val="0"/>
        <w:widowControl/>
        <w:spacing w:line="392" w:lineRule="exact" w:before="296" w:after="0"/>
        <w:ind w:left="0" w:right="32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The sensors will just count the vehicles without recording any data. The system is not based on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cameras, but again on sensors and eventually a display for counting the cars. Therefore, the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privacy is totally granted. </w:t>
      </w:r>
    </w:p>
    <w:p>
      <w:pPr>
        <w:autoSpaceDN w:val="0"/>
        <w:autoSpaceDE w:val="0"/>
        <w:widowControl/>
        <w:spacing w:line="240" w:lineRule="auto" w:before="278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421120" cy="534035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21120" cy="53403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698" w:right="470" w:bottom="830" w:left="9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4"/>
        <w:ind w:left="0" w:right="0"/>
      </w:pPr>
    </w:p>
    <w:p>
      <w:pPr>
        <w:autoSpaceDN w:val="0"/>
        <w:autoSpaceDE w:val="0"/>
        <w:widowControl/>
        <w:spacing w:line="390" w:lineRule="exact" w:before="0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7"/>
        </w:rPr>
        <w:t>.1</w:t>
      </w: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Timeline </w:t>
      </w:r>
    </w:p>
    <w:p>
      <w:pPr>
        <w:autoSpaceDN w:val="0"/>
        <w:autoSpaceDE w:val="0"/>
        <w:widowControl/>
        <w:spacing w:line="488" w:lineRule="exact" w:before="156" w:after="0"/>
        <w:ind w:left="2" w:right="28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In this phase 1, focus is more on learning the tasks that is divided. In this timeline,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learning phase will go and start its implementation. </w:t>
      </w:r>
    </w:p>
    <w:p>
      <w:pPr>
        <w:autoSpaceDN w:val="0"/>
        <w:autoSpaceDE w:val="0"/>
        <w:widowControl/>
        <w:spacing w:line="474" w:lineRule="exact" w:before="14" w:after="0"/>
        <w:ind w:left="2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In the next phase i.e. phase 2, development of the project model and building of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its framework will start. </w:t>
      </w:r>
    </w:p>
    <w:p>
      <w:pPr>
        <w:autoSpaceDN w:val="0"/>
        <w:autoSpaceDE w:val="0"/>
        <w:widowControl/>
        <w:spacing w:line="484" w:lineRule="exact" w:before="2" w:after="0"/>
        <w:ind w:left="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In the next phase i.e. phase 3, integration of the code and add the database will be done,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which means to develop our model as a fruitful product for both vendors and users.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In this, overview of the project will be given, and all the features are going to be added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to the website. </w:t>
      </w:r>
    </w:p>
    <w:p>
      <w:pPr>
        <w:autoSpaceDN w:val="0"/>
        <w:autoSpaceDE w:val="0"/>
        <w:widowControl/>
        <w:spacing w:line="374" w:lineRule="exact" w:before="96" w:after="0"/>
        <w:ind w:left="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Apart from this, Objectives that the model will fulfill, will also be discussed. </w:t>
      </w:r>
    </w:p>
    <w:p>
      <w:pPr>
        <w:autoSpaceDN w:val="0"/>
        <w:autoSpaceDE w:val="0"/>
        <w:widowControl/>
        <w:spacing w:line="388" w:lineRule="exact" w:before="260" w:after="0"/>
        <w:ind w:left="2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Chapter 3: </w:t>
      </w:r>
    </w:p>
    <w:p>
      <w:pPr>
        <w:autoSpaceDN w:val="0"/>
        <w:autoSpaceDE w:val="0"/>
        <w:widowControl/>
        <w:spacing w:line="488" w:lineRule="exact" w:before="160" w:after="0"/>
        <w:ind w:left="2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In this, design work will be done and the plan taken for the implementation of the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building of our model will be executed. </w:t>
      </w:r>
    </w:p>
    <w:p>
      <w:pPr>
        <w:autoSpaceDN w:val="0"/>
        <w:autoSpaceDE w:val="0"/>
        <w:widowControl/>
        <w:spacing w:line="484" w:lineRule="exact" w:before="6" w:after="0"/>
        <w:ind w:left="2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Along with this, a deeper idea about the features will also be given that will going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to be added to our model. </w:t>
      </w:r>
    </w:p>
    <w:p>
      <w:pPr>
        <w:autoSpaceDN w:val="0"/>
        <w:autoSpaceDE w:val="0"/>
        <w:widowControl/>
        <w:spacing w:line="390" w:lineRule="exact" w:before="240" w:after="0"/>
        <w:ind w:left="2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Chapter 4: </w:t>
      </w:r>
    </w:p>
    <w:p>
      <w:pPr>
        <w:autoSpaceDN w:val="0"/>
        <w:autoSpaceDE w:val="0"/>
        <w:widowControl/>
        <w:spacing w:line="376" w:lineRule="exact" w:before="274" w:after="0"/>
        <w:ind w:left="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In this, the final implementation of our final product will be given, i.e., . </w:t>
      </w:r>
    </w:p>
    <w:p>
      <w:pPr>
        <w:autoSpaceDN w:val="0"/>
        <w:autoSpaceDE w:val="0"/>
        <w:widowControl/>
        <w:spacing w:line="388" w:lineRule="exact" w:before="446" w:after="0"/>
        <w:ind w:left="2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Chapter 5: </w:t>
      </w:r>
    </w:p>
    <w:p>
      <w:pPr>
        <w:autoSpaceDN w:val="0"/>
        <w:autoSpaceDE w:val="0"/>
        <w:widowControl/>
        <w:spacing w:line="486" w:lineRule="exact" w:before="158" w:after="0"/>
        <w:ind w:left="2" w:right="36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In this, discussion about the future aspect of our model will be given, i.e. what changes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that are going to be inculcated in our model later on, and what are features are going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to be added in it later on. </w:t>
      </w:r>
    </w:p>
    <w:p>
      <w:pPr>
        <w:sectPr>
          <w:pgSz w:w="12240" w:h="15840"/>
          <w:pgMar w:top="702" w:right="1264" w:bottom="1440" w:left="131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752"/>
        <w:ind w:left="0" w:right="0"/>
      </w:pPr>
    </w:p>
    <w:p>
      <w:pPr>
        <w:autoSpaceDN w:val="0"/>
        <w:autoSpaceDE w:val="0"/>
        <w:widowControl/>
        <w:spacing w:line="372" w:lineRule="exact" w:before="70" w:after="0"/>
        <w:ind w:left="1584" w:right="1872" w:firstLine="0"/>
        <w:jc w:val="center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 xml:space="preserve">Chapter 2 </w:t>
      </w:r>
      <w:r>
        <w:br/>
      </w:r>
      <w:r>
        <w:rPr>
          <w:rFonts w:ascii="TimesNewRomanPS" w:hAnsi="TimesNewRomanPS" w:eastAsia="TimesNewRomanPS"/>
          <w:b/>
          <w:i w:val="0"/>
          <w:color w:val="000000"/>
          <w:sz w:val="32"/>
        </w:rPr>
        <w:t xml:space="preserve">LITERATURE REVIEW/BACKGROUND STUDY </w:t>
      </w:r>
    </w:p>
    <w:p>
      <w:pPr>
        <w:autoSpaceDN w:val="0"/>
        <w:autoSpaceDE w:val="0"/>
        <w:widowControl/>
        <w:spacing w:line="390" w:lineRule="exact" w:before="304" w:after="0"/>
        <w:ind w:left="368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7"/>
        </w:rPr>
        <w:t>2.1</w:t>
      </w: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Timeline of the reported problem </w:t>
      </w:r>
    </w:p>
    <w:p>
      <w:pPr>
        <w:autoSpaceDN w:val="0"/>
        <w:autoSpaceDE w:val="0"/>
        <w:widowControl/>
        <w:spacing w:line="450" w:lineRule="exact" w:before="994" w:after="0"/>
        <w:ind w:left="30" w:right="20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29313C"/>
          <w:sz w:val="28"/>
        </w:rPr>
        <w:t>Several researchers have studied IoT-based parking systems and their effectiveness in improving</w:t>
      </w:r>
      <w:r>
        <w:rPr>
          <w:rFonts w:ascii="TimesNewRomanPSMT" w:hAnsi="TimesNewRomanPSMT" w:eastAsia="TimesNewRomanPSMT"/>
          <w:b w:val="0"/>
          <w:i w:val="0"/>
          <w:color w:val="29313C"/>
          <w:sz w:val="28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29313C"/>
          <w:sz w:val="28"/>
        </w:rPr>
        <w:t>parking management. For instance, in their study, Zhang et al. (2017) proposed an IoT-based</w:t>
      </w:r>
      <w:r>
        <w:rPr>
          <w:rFonts w:ascii="TimesNewRomanPSMT" w:hAnsi="TimesNewRomanPSMT" w:eastAsia="TimesNewRomanPSMT"/>
          <w:b w:val="0"/>
          <w:i w:val="0"/>
          <w:color w:val="29313C"/>
          <w:sz w:val="28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29313C"/>
          <w:sz w:val="28"/>
        </w:rPr>
        <w:t xml:space="preserve">parking system that uses wireless sensor networks to detect parking spaces' occupancy status. </w:t>
      </w:r>
      <w:r>
        <w:rPr>
          <w:rFonts w:ascii="TimesNewRomanPSMT" w:hAnsi="TimesNewRomanPSMT" w:eastAsia="TimesNewRomanPSMT"/>
          <w:b w:val="0"/>
          <w:i w:val="0"/>
          <w:color w:val="29313C"/>
          <w:sz w:val="28"/>
        </w:rPr>
        <w:t xml:space="preserve">The system also provides real-time parking information to drivers, reducing the time spent </w:t>
      </w:r>
      <w:r>
        <w:rPr>
          <w:rFonts w:ascii="TimesNewRomanPSMT" w:hAnsi="TimesNewRomanPSMT" w:eastAsia="TimesNewRomanPSMT"/>
          <w:b w:val="0"/>
          <w:i w:val="0"/>
          <w:color w:val="29313C"/>
          <w:sz w:val="28"/>
        </w:rPr>
        <w:t xml:space="preserve">searching for parking spots. The study showed that the proposed system significantly improved </w:t>
      </w:r>
      <w:r>
        <w:rPr>
          <w:rFonts w:ascii="TimesNewRomanPSMT" w:hAnsi="TimesNewRomanPSMT" w:eastAsia="TimesNewRomanPSMT"/>
          <w:b w:val="0"/>
          <w:i w:val="0"/>
          <w:color w:val="29313C"/>
          <w:sz w:val="28"/>
        </w:rPr>
        <w:t xml:space="preserve">parking efficiency and reduced traffic congestion. </w:t>
      </w:r>
    </w:p>
    <w:p>
      <w:pPr>
        <w:autoSpaceDN w:val="0"/>
        <w:autoSpaceDE w:val="0"/>
        <w:widowControl/>
        <w:spacing w:line="450" w:lineRule="exact" w:before="1010" w:after="0"/>
        <w:ind w:left="30" w:right="22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29313C"/>
          <w:sz w:val="28"/>
        </w:rPr>
        <w:t xml:space="preserve">Similarly, Wu et al. (2018) proposed an IoT-based parking system that integrates various </w:t>
      </w:r>
      <w:r>
        <w:rPr>
          <w:rFonts w:ascii="TimesNewRomanPSMT" w:hAnsi="TimesNewRomanPSMT" w:eastAsia="TimesNewRomanPSMT"/>
          <w:b w:val="0"/>
          <w:i w:val="0"/>
          <w:color w:val="29313C"/>
          <w:sz w:val="28"/>
        </w:rPr>
        <w:t xml:space="preserve">technologies such as cloud computing and big data analytics. The system uses sensors to detect </w:t>
      </w:r>
      <w:r>
        <w:rPr>
          <w:rFonts w:ascii="TimesNewRomanPSMT" w:hAnsi="TimesNewRomanPSMT" w:eastAsia="TimesNewRomanPSMT"/>
          <w:b w:val="0"/>
          <w:i w:val="0"/>
          <w:color w:val="29313C"/>
          <w:sz w:val="28"/>
        </w:rPr>
        <w:t>parking spaces' occupancy status and provides real-time information to drivers through mobile</w:t>
      </w:r>
      <w:r>
        <w:rPr>
          <w:rFonts w:ascii="TimesNewRomanPSMT" w:hAnsi="TimesNewRomanPSMT" w:eastAsia="TimesNewRomanPSMT"/>
          <w:b w:val="0"/>
          <w:i w:val="0"/>
          <w:color w:val="29313C"/>
          <w:sz w:val="28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29313C"/>
          <w:sz w:val="28"/>
        </w:rPr>
        <w:t xml:space="preserve">applications. The study showed that the proposed system improved parking efficiency by </w:t>
      </w:r>
      <w:r>
        <w:rPr>
          <w:rFonts w:ascii="TimesNewRomanPSMT" w:hAnsi="TimesNewRomanPSMT" w:eastAsia="TimesNewRomanPSMT"/>
          <w:b w:val="0"/>
          <w:i w:val="0"/>
          <w:color w:val="29313C"/>
          <w:sz w:val="28"/>
        </w:rPr>
        <w:t xml:space="preserve">reducing the time spent searching for parking spots and minimizing the number of vehicles on </w:t>
      </w:r>
      <w:r>
        <w:rPr>
          <w:rFonts w:ascii="TimesNewRomanPSMT" w:hAnsi="TimesNewRomanPSMT" w:eastAsia="TimesNewRomanPSMT"/>
          <w:b w:val="0"/>
          <w:i w:val="0"/>
          <w:color w:val="29313C"/>
          <w:sz w:val="28"/>
        </w:rPr>
        <w:t xml:space="preserve">the road. </w:t>
      </w:r>
    </w:p>
    <w:p>
      <w:pPr>
        <w:autoSpaceDN w:val="0"/>
        <w:autoSpaceDE w:val="0"/>
        <w:widowControl/>
        <w:spacing w:line="322" w:lineRule="exact" w:before="1012" w:after="0"/>
        <w:ind w:left="30" w:right="20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29313C"/>
          <w:sz w:val="28"/>
        </w:rPr>
        <w:t>Moreover, in their study, Chen et al. (2019) proposed an IoT-based parking system that uses</w:t>
      </w:r>
      <w:r>
        <w:rPr>
          <w:rFonts w:ascii="TimesNewRomanPSMT" w:hAnsi="TimesNewRomanPSMT" w:eastAsia="TimesNewRomanPSMT"/>
          <w:b w:val="0"/>
          <w:i w:val="0"/>
          <w:color w:val="29313C"/>
          <w:sz w:val="28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29313C"/>
          <w:sz w:val="28"/>
        </w:rPr>
        <w:t xml:space="preserve">blockchain technology to ensure secure data exchange between parking operators and drivers. </w:t>
      </w:r>
      <w:r>
        <w:rPr>
          <w:rFonts w:ascii="TimesNewRomanPSMT" w:hAnsi="TimesNewRomanPSMT" w:eastAsia="TimesNewRomanPSMT"/>
          <w:b w:val="0"/>
          <w:i w:val="0"/>
          <w:color w:val="29313C"/>
          <w:sz w:val="28"/>
        </w:rPr>
        <w:t>The system uses sensors to detect parking spaces' occupancy status and provides real-time</w:t>
      </w:r>
      <w:r>
        <w:rPr>
          <w:rFonts w:ascii="TimesNewRomanPSMT" w:hAnsi="TimesNewRomanPSMT" w:eastAsia="TimesNewRomanPSMT"/>
          <w:b w:val="0"/>
          <w:i w:val="0"/>
          <w:color w:val="29313C"/>
          <w:sz w:val="28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29313C"/>
          <w:sz w:val="28"/>
        </w:rPr>
        <w:t xml:space="preserve">parking information to drivers. The study showed that the proposed system improved parking </w:t>
      </w:r>
      <w:r>
        <w:rPr>
          <w:rFonts w:ascii="TimesNewRomanPSMT" w:hAnsi="TimesNewRomanPSMT" w:eastAsia="TimesNewRomanPSMT"/>
          <w:b w:val="0"/>
          <w:i w:val="0"/>
          <w:color w:val="29313C"/>
          <w:sz w:val="28"/>
        </w:rPr>
        <w:t xml:space="preserve">efficiency, reduced traffic congestion, and provided secure and transparent data exchange. </w:t>
      </w:r>
    </w:p>
    <w:p>
      <w:pPr>
        <w:sectPr>
          <w:pgSz w:w="12240" w:h="15840"/>
          <w:pgMar w:top="972" w:right="470" w:bottom="828" w:left="95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96"/>
        <w:ind w:left="0" w:right="0"/>
      </w:pPr>
    </w:p>
    <w:p>
      <w:pPr>
        <w:autoSpaceDN w:val="0"/>
        <w:autoSpaceDE w:val="0"/>
        <w:widowControl/>
        <w:spacing w:line="476" w:lineRule="exact" w:before="0" w:after="0"/>
        <w:ind w:left="2" w:right="0" w:hanging="2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7"/>
        </w:rPr>
        <w:t>2.2</w:t>
      </w: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Existing solutions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Existing solutions for IoT-based smart parking systems integrate various technologies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to optimize parking management in urban areas. Typically, these systems use sensors,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cameras, and IoT devices to monitor parking spaces, identify vehicle occupancy, and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relay real-time data to a centralized platform. Parking sensors, often embedded in the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ground or attached to structures, detect the presence or absence of vehicles and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transmit this information via wireless networks to cloud servers. Many systems use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mobile applications to inform drivers of available parking spots, often with guidance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features to assist navigation to these spaces. Some smart parking solutions include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automatic payment and reservation options, reducing the hassle of finding and paying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for parking manually. </w:t>
      </w:r>
    </w:p>
    <w:p>
      <w:pPr>
        <w:autoSpaceDN w:val="0"/>
        <w:autoSpaceDE w:val="0"/>
        <w:widowControl/>
        <w:spacing w:line="486" w:lineRule="exact" w:before="172" w:after="0"/>
        <w:ind w:left="2" w:right="20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Furthermore, advanced smart parking systems often incorporate machine learning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algorithms and artificial intelligence to predict parking patterns, improving the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efficiency of the system over time. For example, AI-based models analyze historical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data to forecast peak hours and high-demand areas, allowing better traffic flow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management and resource allocation. Additionally, some systems use computer vision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and license plate recognition technologies for seamless entry and exit, especially in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gated or restricted-access facilities. Integration with smart city platforms allows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municipal authorities to monitor parking availability, manage traffic congestion, and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enforce regulations more effectively. Overall, IoT-based smart parking solutions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contribute significantly to reducing traffic congestion, lowering emissions, and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enhancing urban mobility, benefiting both drivers and city management. </w:t>
      </w:r>
    </w:p>
    <w:p>
      <w:pPr>
        <w:sectPr>
          <w:pgSz w:w="12240" w:h="15840"/>
          <w:pgMar w:top="918" w:right="1268" w:bottom="1440" w:left="131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96"/>
        <w:ind w:left="0" w:right="0"/>
      </w:pPr>
    </w:p>
    <w:p>
      <w:pPr>
        <w:autoSpaceDN w:val="0"/>
        <w:autoSpaceDE w:val="0"/>
        <w:widowControl/>
        <w:spacing w:line="388" w:lineRule="exact" w:before="0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7"/>
        </w:rPr>
        <w:t>2.3</w:t>
      </w: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Bibliometric analysis </w:t>
      </w:r>
    </w:p>
    <w:p>
      <w:pPr>
        <w:autoSpaceDN w:val="0"/>
        <w:autoSpaceDE w:val="0"/>
        <w:widowControl/>
        <w:spacing w:line="482" w:lineRule="exact" w:before="144" w:after="0"/>
        <w:ind w:left="2" w:right="20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 bibliometric analysis of research on IoT-based smart parking systems reveals the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growing scholarly interest in this field, reflecting the pressing need to address urban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parking challenges. The analysis includes metrics like publication count, citation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trends, geographic distribution of research, and the influence of key authors, journals,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and institutions. Studies have shown a steady increase in publications related to IoT-</w:t>
      </w:r>
    </w:p>
    <w:p>
      <w:pPr>
        <w:autoSpaceDN w:val="0"/>
        <w:autoSpaceDE w:val="0"/>
        <w:widowControl/>
        <w:spacing w:line="484" w:lineRule="exact" w:before="0" w:after="0"/>
        <w:ind w:left="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enabled smart parking since the concept’s introduction, with a notable surge in recent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years due to advancements in sensor technology, cloud computing, and AI. </w:t>
      </w:r>
    </w:p>
    <w:p>
      <w:pPr>
        <w:autoSpaceDN w:val="0"/>
        <w:autoSpaceDE w:val="0"/>
        <w:widowControl/>
        <w:spacing w:line="482" w:lineRule="exact" w:before="6" w:after="0"/>
        <w:ind w:left="2" w:right="20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The majority of influential research originates from technologically advanced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countries, including the United States, China, and European nations, where smart city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initiatives have gained substantial support. Keyword analysis highlights frequent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terms like "IoT," "smart city," "sensors," "vehicle detection," and "machine learning,"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underscoring the interdisciplinary nature of this field. Collaboration networks reveal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 strong partnership among universities, research institutes, and industry stakeholders,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fostering innovation in system design, data analytics, and user experience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optimization. Furthermore, citation analysis points to seminal works on IoT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architecture, data management, and urban mobility solutions, which continue to serve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as foundational references for ongoing studies in smart parking systems. This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bibliometric approach provides valuable insights into research trends, emerging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technologies, and the potential future directions of IoT-based smart parking solutions. </w:t>
      </w:r>
    </w:p>
    <w:p>
      <w:pPr>
        <w:sectPr>
          <w:pgSz w:w="12240" w:h="15840"/>
          <w:pgMar w:top="918" w:right="1276" w:bottom="1440" w:left="131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16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753859" cy="844296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53859" cy="84429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636" w:right="1124" w:bottom="636" w:left="46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4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80809" cy="879094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809" cy="87909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712" w:right="1034" w:bottom="284" w:left="9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80"/>
        <w:ind w:left="0" w:right="0"/>
      </w:pPr>
    </w:p>
    <w:p>
      <w:pPr>
        <w:autoSpaceDN w:val="0"/>
        <w:autoSpaceDE w:val="0"/>
        <w:widowControl/>
        <w:spacing w:line="388" w:lineRule="exact" w:before="0" w:after="0"/>
        <w:ind w:left="338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7"/>
        </w:rPr>
        <w:t>2.4</w:t>
      </w: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Review Summary </w:t>
      </w:r>
    </w:p>
    <w:p>
      <w:pPr>
        <w:autoSpaceDN w:val="0"/>
        <w:autoSpaceDE w:val="0"/>
        <w:widowControl/>
        <w:spacing w:line="348" w:lineRule="exact" w:before="466" w:after="0"/>
        <w:ind w:left="720" w:right="492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 review of IoT-based smart parking systems highlights the effectiveness of these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solutions in improving urban parking management by leveraging advanced technologies.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These systems use IoT-enabled sensors and communication networks to detect vehicle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presence, share real-time parking data, and assist drivers in locating available spaces. Key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studies indicate that such systems significantly reduce the time spent searching for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parking, which in turn decreases traffic congestion and vehicle emissions. Researchers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have examined various components, including sensor accuracy, network reliability, data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processing, and user interface design, which are all critical to creating a smooth user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experience and ensuring operational efficiency. </w:t>
      </w:r>
    </w:p>
    <w:p>
      <w:pPr>
        <w:autoSpaceDN w:val="0"/>
        <w:autoSpaceDE w:val="0"/>
        <w:widowControl/>
        <w:spacing w:line="348" w:lineRule="exact" w:before="158" w:after="0"/>
        <w:ind w:left="720" w:right="490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Additionally, reviews suggest that integrating artificial intelligence and machine learning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enhances system adaptability, allowing predictive analytics for better resource planning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during peak hours. Challenges remain in areas such as data privacy, system scalability,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and cost-effectiveness, especially in large cities with high infrastructure demands.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Solutions are being explored to address these issues, including blockchain for secure data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management, 5G for faster data transmission, and solar-powered sensors for energy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efficiency. Overall, the review underscores that IoT-based smart parking systems offer a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promising approach to address the growing need for efficient parking management,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contributing to smarter, more sustainable urban mobility.</w:t>
      </w:r>
    </w:p>
    <w:p>
      <w:pPr>
        <w:autoSpaceDN w:val="0"/>
        <w:autoSpaceDE w:val="0"/>
        <w:widowControl/>
        <w:spacing w:line="376" w:lineRule="exact" w:before="640" w:after="0"/>
        <w:ind w:left="6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 The IoT Smart Parking System presents a significant advancement in the way parking is         </w:t>
      </w:r>
    </w:p>
    <w:p>
      <w:pPr>
        <w:autoSpaceDN w:val="0"/>
        <w:autoSpaceDE w:val="0"/>
        <w:widowControl/>
        <w:spacing w:line="374" w:lineRule="exact" w:before="108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managed in modern urban environments. By improving the efficiency of parking operations, </w:t>
      </w:r>
    </w:p>
    <w:p>
      <w:pPr>
        <w:autoSpaceDN w:val="0"/>
        <w:autoSpaceDE w:val="0"/>
        <w:widowControl/>
        <w:spacing w:line="374" w:lineRule="exact" w:before="110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reducing congestion, and providing a better user experience, it helps address some of the most </w:t>
      </w:r>
    </w:p>
    <w:p>
      <w:pPr>
        <w:autoSpaceDN w:val="0"/>
        <w:autoSpaceDE w:val="0"/>
        <w:widowControl/>
        <w:spacing w:line="310" w:lineRule="exact" w:before="154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common issues associated with urban mobility. However, the system’s success depends on </w:t>
      </w:r>
    </w:p>
    <w:p>
      <w:pPr>
        <w:autoSpaceDN w:val="0"/>
        <w:autoSpaceDE w:val="0"/>
        <w:widowControl/>
        <w:spacing w:line="374" w:lineRule="exact" w:before="128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overcoming challenges like initial costs, data security concerns, and widespread user .</w:t>
      </w:r>
    </w:p>
    <w:p>
      <w:pPr>
        <w:sectPr>
          <w:pgSz w:w="12240" w:h="15840"/>
          <w:pgMar w:top="900" w:right="0" w:bottom="1440" w:left="9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52"/>
        <w:ind w:left="0" w:right="0"/>
      </w:pPr>
    </w:p>
    <w:p>
      <w:pPr>
        <w:autoSpaceDN w:val="0"/>
        <w:tabs>
          <w:tab w:pos="120" w:val="left"/>
        </w:tabs>
        <w:autoSpaceDE w:val="0"/>
        <w:widowControl/>
        <w:spacing w:line="304" w:lineRule="exact" w:before="86" w:after="0"/>
        <w:ind w:left="98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7"/>
        </w:rPr>
        <w:t>2.5</w:t>
      </w: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Problem Definition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Parking spaces have grown to be a major issue in urban growth. In this situation, the number </w:t>
      </w:r>
    </w:p>
    <w:p>
      <w:pPr>
        <w:autoSpaceDN w:val="0"/>
        <w:autoSpaceDE w:val="0"/>
        <w:widowControl/>
        <w:spacing w:line="374" w:lineRule="exact" w:before="0" w:after="0"/>
        <w:ind w:left="12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of automobiles are quickly overtaking the number of parking spaces that are available for </w:t>
      </w:r>
    </w:p>
    <w:p>
      <w:pPr>
        <w:autoSpaceDN w:val="0"/>
        <w:autoSpaceDE w:val="0"/>
        <w:widowControl/>
        <w:spacing w:line="374" w:lineRule="exact" w:before="0" w:after="0"/>
        <w:ind w:left="12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both people and staff of any facility. The introduction of smart parking management </w:t>
      </w:r>
    </w:p>
    <w:p>
      <w:pPr>
        <w:autoSpaceDN w:val="0"/>
        <w:autoSpaceDE w:val="0"/>
        <w:widowControl/>
        <w:spacing w:line="374" w:lineRule="exact" w:before="0" w:after="0"/>
        <w:ind w:left="12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system can help to address this problem by helping drivers match up with available parking </w:t>
      </w:r>
    </w:p>
    <w:p>
      <w:pPr>
        <w:autoSpaceDN w:val="0"/>
        <w:autoSpaceDE w:val="0"/>
        <w:widowControl/>
        <w:spacing w:line="374" w:lineRule="exact" w:before="0" w:after="0"/>
        <w:ind w:left="12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spaces individually, saving time, improving parking space usage, lowering management </w:t>
      </w:r>
    </w:p>
    <w:p>
      <w:pPr>
        <w:autoSpaceDN w:val="0"/>
        <w:autoSpaceDE w:val="0"/>
        <w:widowControl/>
        <w:spacing w:line="374" w:lineRule="exact" w:before="0" w:after="0"/>
        <w:ind w:left="12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costs, and reducing traffic congestion. </w:t>
      </w:r>
    </w:p>
    <w:p>
      <w:pPr>
        <w:autoSpaceDN w:val="0"/>
        <w:autoSpaceDE w:val="0"/>
        <w:widowControl/>
        <w:spacing w:line="374" w:lineRule="exact" w:before="132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In order to find a suitable spot to park, people typically move around the parking areas. The </w:t>
      </w:r>
    </w:p>
    <w:p>
      <w:pPr>
        <w:autoSpaceDN w:val="0"/>
        <w:autoSpaceDE w:val="0"/>
        <w:widowControl/>
        <w:spacing w:line="376" w:lineRule="exact" w:before="110" w:after="0"/>
        <w:ind w:left="10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automated car parking system was developed to address this issue. It is necessary to use </w:t>
      </w:r>
    </w:p>
    <w:p>
      <w:pPr>
        <w:autoSpaceDN w:val="0"/>
        <w:autoSpaceDE w:val="0"/>
        <w:widowControl/>
        <w:spacing w:line="374" w:lineRule="exact" w:before="112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assistive technology, which might give registered users of cell phones and their applications </w:t>
      </w:r>
    </w:p>
    <w:p>
      <w:pPr>
        <w:autoSpaceDN w:val="0"/>
        <w:autoSpaceDE w:val="0"/>
        <w:widowControl/>
        <w:spacing w:line="376" w:lineRule="exact" w:before="110" w:after="0"/>
        <w:ind w:left="10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access to parking information. Users can access the service by registering, and in the event </w:t>
      </w:r>
    </w:p>
    <w:p>
      <w:pPr>
        <w:autoSpaceDN w:val="0"/>
        <w:autoSpaceDE w:val="0"/>
        <w:widowControl/>
        <w:spacing w:line="374" w:lineRule="exact" w:before="110" w:after="0"/>
        <w:ind w:left="10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that a booking is made, </w:t>
      </w:r>
    </w:p>
    <w:p>
      <w:pPr>
        <w:autoSpaceDN w:val="0"/>
        <w:tabs>
          <w:tab w:pos="174" w:val="left"/>
          <w:tab w:pos="538" w:val="left"/>
        </w:tabs>
        <w:autoSpaceDE w:val="0"/>
        <w:widowControl/>
        <w:spacing w:line="322" w:lineRule="exact" w:before="360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What is to be done: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Real-Time Space Detection: Implement IoT-enabled sensors (e.g., magnetic, ultrasonic, </w:t>
      </w:r>
      <w:r>
        <w:tab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or camera-based sensors) at each parking spot to detect vehicle presence. These sensors </w:t>
      </w:r>
      <w:r>
        <w:tab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will transmit real-time occupancy data to a centralized system. </w:t>
      </w:r>
    </w:p>
    <w:p>
      <w:pPr>
        <w:autoSpaceDN w:val="0"/>
        <w:autoSpaceDE w:val="0"/>
        <w:widowControl/>
        <w:spacing w:line="322" w:lineRule="exact" w:before="52" w:after="0"/>
        <w:ind w:left="538" w:right="0" w:hanging="364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 Data Collection and Analysis: Use a cloud-based platform to collect, process, and store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data on parking availability. Implement machine learning algorithms to analyze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historical and real-time data to predict parking availability trends and high-demand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periods, helping manage parking resources better. </w:t>
      </w:r>
    </w:p>
    <w:p>
      <w:pPr>
        <w:autoSpaceDN w:val="0"/>
        <w:autoSpaceDE w:val="0"/>
        <w:widowControl/>
        <w:spacing w:line="322" w:lineRule="exact" w:before="52" w:after="0"/>
        <w:ind w:left="538" w:right="0" w:hanging="364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 User Interface and Notifications: Develop a mobile or web application for drivers that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shows the availability of parking spaces in real time. Include features such as navigation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to the available spots, parking reservation options, and payment processing for a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seamless experience. </w:t>
      </w:r>
    </w:p>
    <w:p>
      <w:pPr>
        <w:autoSpaceDN w:val="0"/>
        <w:autoSpaceDE w:val="0"/>
        <w:widowControl/>
        <w:spacing w:line="322" w:lineRule="exact" w:before="52" w:after="0"/>
        <w:ind w:left="538" w:right="144" w:hanging="364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 Automated Payment and Access Control: Integrate automated payment systems (e.g.,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through mobile apps or QR codes) and access control mechanisms (e.g., RFID, license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plate recognition) to streamline entry and exit, reducing manual intervention. </w:t>
      </w:r>
    </w:p>
    <w:p>
      <w:pPr>
        <w:autoSpaceDN w:val="0"/>
        <w:tabs>
          <w:tab w:pos="538" w:val="left"/>
        </w:tabs>
        <w:autoSpaceDE w:val="0"/>
        <w:widowControl/>
        <w:spacing w:line="322" w:lineRule="exact" w:before="52" w:after="0"/>
        <w:ind w:left="174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 Energy Efficiency and Sustainability: Use low-power IoT devices and, where feasible,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integrate renewable energy sources like solar panels to reduce the energy consumption </w:t>
      </w:r>
    </w:p>
    <w:p>
      <w:pPr>
        <w:autoSpaceDN w:val="0"/>
        <w:autoSpaceDE w:val="0"/>
        <w:widowControl/>
        <w:spacing w:line="312" w:lineRule="exact" w:before="0" w:after="0"/>
        <w:ind w:left="53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of the sensors and extend the system’s lifespan. </w:t>
      </w:r>
    </w:p>
    <w:p>
      <w:pPr>
        <w:autoSpaceDN w:val="0"/>
        <w:autoSpaceDE w:val="0"/>
        <w:widowControl/>
        <w:spacing w:line="322" w:lineRule="exact" w:before="52" w:after="0"/>
        <w:ind w:left="538" w:right="0" w:hanging="364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Scalability and Security: Design the system to be easily scalable to accommodate future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growth in parking demands and ensure data security, particularly for sensitive user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information and payment details. Techniques like encryption and blockchain could be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explored for secure data transmission. </w:t>
      </w:r>
    </w:p>
    <w:p>
      <w:pPr>
        <w:autoSpaceDN w:val="0"/>
        <w:autoSpaceDE w:val="0"/>
        <w:widowControl/>
        <w:spacing w:line="374" w:lineRule="exact" w:before="0" w:after="0"/>
        <w:ind w:left="17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 Integration with Smart City Infrastructure: Coordinate with other smart city systems </w:t>
      </w:r>
    </w:p>
    <w:p>
      <w:pPr>
        <w:sectPr>
          <w:pgSz w:w="12240" w:h="15840"/>
          <w:pgMar w:top="870" w:right="470" w:bottom="668" w:left="12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14"/>
        <w:ind w:left="0" w:right="0"/>
      </w:pPr>
    </w:p>
    <w:p>
      <w:pPr>
        <w:autoSpaceDN w:val="0"/>
        <w:autoSpaceDE w:val="0"/>
        <w:widowControl/>
        <w:spacing w:line="322" w:lineRule="exact" w:before="52" w:after="0"/>
        <w:ind w:left="41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(e.g., traffic management and public transportation) to provide comprehensive urban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mobility solutions, aiding city authorities in managing traffic flow and reducing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congestion. </w:t>
      </w:r>
    </w:p>
    <w:p>
      <w:pPr>
        <w:autoSpaceDN w:val="0"/>
        <w:tabs>
          <w:tab w:pos="192" w:val="left"/>
          <w:tab w:pos="552" w:val="left"/>
        </w:tabs>
        <w:autoSpaceDE w:val="0"/>
        <w:widowControl/>
        <w:spacing w:line="440" w:lineRule="exact" w:before="546" w:after="0"/>
        <w:ind w:left="0" w:right="576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How it is to be done: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Requirement Analysis and Planning: Begin by identifying the specific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parking challenges in the target area, such as parking demand patterns, traffic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congestion, and available infrastructure. </w:t>
      </w:r>
    </w:p>
    <w:p>
      <w:pPr>
        <w:autoSpaceDN w:val="0"/>
        <w:tabs>
          <w:tab w:pos="552" w:val="left"/>
        </w:tabs>
        <w:autoSpaceDE w:val="0"/>
        <w:widowControl/>
        <w:spacing w:line="456" w:lineRule="exact" w:before="104" w:after="0"/>
        <w:ind w:left="192" w:right="158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Engage stakeholders, including city authorities, local businesses, and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technology providers, to determine requirements and set goals. </w:t>
      </w:r>
    </w:p>
    <w:p>
      <w:pPr>
        <w:autoSpaceDN w:val="0"/>
        <w:tabs>
          <w:tab w:pos="552" w:val="left"/>
        </w:tabs>
        <w:autoSpaceDE w:val="0"/>
        <w:widowControl/>
        <w:spacing w:line="458" w:lineRule="exact" w:before="102" w:after="0"/>
        <w:ind w:left="192" w:right="72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Develop a project plan that outlines system objectives, budget, timeline, and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expected outcomes. </w:t>
      </w:r>
    </w:p>
    <w:p>
      <w:pPr>
        <w:autoSpaceDN w:val="0"/>
        <w:autoSpaceDE w:val="0"/>
        <w:widowControl/>
        <w:spacing w:line="456" w:lineRule="exact" w:before="104" w:after="0"/>
        <w:ind w:left="552" w:right="576" w:hanging="36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Technology Selection: Choose appropriate sensors (e.g., magnetic, ultrasonic,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infrared) that suit the environmental conditions and specific requirements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(indoor/outdoor use, accuracy, power source). </w:t>
      </w:r>
    </w:p>
    <w:p>
      <w:pPr>
        <w:autoSpaceDN w:val="0"/>
        <w:autoSpaceDE w:val="0"/>
        <w:widowControl/>
        <w:spacing w:line="458" w:lineRule="exact" w:before="100" w:after="0"/>
        <w:ind w:left="552" w:right="576" w:hanging="36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 Select an IoT communication protocol such as LoRaWAN, Zigbee, or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cellular networks (e.g., 4G/5G) based on factors like distance, data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transmission rate, and network coverage. Decide on a cloud provider or local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server setup for data storage and processing, ensuring it meets scalability and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data security requirements. </w:t>
      </w:r>
    </w:p>
    <w:p>
      <w:pPr>
        <w:autoSpaceDN w:val="0"/>
        <w:autoSpaceDE w:val="0"/>
        <w:widowControl/>
        <w:spacing w:line="332" w:lineRule="exact" w:before="212" w:after="0"/>
        <w:ind w:left="19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>•</w:t>
      </w:r>
    </w:p>
    <w:p>
      <w:pPr>
        <w:autoSpaceDN w:val="0"/>
        <w:autoSpaceDE w:val="0"/>
        <w:widowControl/>
        <w:spacing w:line="456" w:lineRule="exact" w:before="106" w:after="0"/>
        <w:ind w:left="552" w:right="720" w:hanging="36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Sensor and Device Installation: Install IoT sensors in each parking space to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detect vehicle presence and occupancy status. Test sensor positioning and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calibration to ensure accurate detection. Set up gateway devices to aggregate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sensor data and transmit it to the cloud or central server, selecting locations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that maximize coverage while minimizing interference.</w:t>
      </w:r>
    </w:p>
    <w:p>
      <w:pPr>
        <w:autoSpaceDN w:val="0"/>
        <w:autoSpaceDE w:val="0"/>
        <w:widowControl/>
        <w:spacing w:line="374" w:lineRule="exact" w:before="186" w:after="0"/>
        <w:ind w:left="19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 Data Processing and Cloud Integration: Develop cloud-based software for </w:t>
      </w:r>
    </w:p>
    <w:p>
      <w:pPr>
        <w:sectPr>
          <w:pgSz w:w="12240" w:h="15840"/>
          <w:pgMar w:top="732" w:right="926" w:bottom="832" w:left="13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14"/>
        <w:ind w:left="0" w:right="0"/>
      </w:pPr>
    </w:p>
    <w:p>
      <w:pPr>
        <w:autoSpaceDN w:val="0"/>
        <w:autoSpaceDE w:val="0"/>
        <w:widowControl/>
        <w:spacing w:line="440" w:lineRule="exact" w:before="0" w:after="0"/>
        <w:ind w:left="452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data collection and management. This includes data processing algorithms to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analyze sensor data, detect parking availability in real-time, and manage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system updates. Implement machine learning models to analyze historical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data for predicting future parking availability, optimizing the allocation of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parking spaces during peak hours. </w:t>
      </w:r>
    </w:p>
    <w:p>
      <w:pPr>
        <w:autoSpaceDN w:val="0"/>
        <w:autoSpaceDE w:val="0"/>
        <w:widowControl/>
        <w:spacing w:line="456" w:lineRule="exact" w:before="104" w:after="0"/>
        <w:ind w:left="452" w:right="288" w:hanging="36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Application Development: Create a user-friendly mobile or web application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for drivers. Features should include real-time parking space availability,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navigation to available spots, parking reservation options, and payment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integration. For administrators, develop a dashboard to monitor parking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occupancy, detect faulty sensors, view historical data, and manage system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settings.</w:t>
      </w:r>
    </w:p>
    <w:p>
      <w:pPr>
        <w:autoSpaceDN w:val="0"/>
        <w:autoSpaceDE w:val="0"/>
        <w:widowControl/>
        <w:spacing w:line="456" w:lineRule="exact" w:before="102" w:after="0"/>
        <w:ind w:left="452" w:right="144" w:hanging="36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 Integration of Payment and Access Control Systems: Implement automated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payment systems that allow users to pay via the app, using various options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like digital wallets or credit cards. Integrate access control mechanisms, such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as RFID readers or license plate recognition cameras, to enable autmated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entry and exit for drivers with parking reservations or subscriptions. </w:t>
      </w:r>
    </w:p>
    <w:p>
      <w:pPr>
        <w:autoSpaceDN w:val="0"/>
        <w:autoSpaceDE w:val="0"/>
        <w:widowControl/>
        <w:spacing w:line="456" w:lineRule="exact" w:before="104" w:after="0"/>
        <w:ind w:left="452" w:right="288" w:hanging="36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Testing and Calibration: Conduct thorough testing of each component,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including sensors, network connectivity, data transmission, and application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functionalities. Adjust sensors and fine-tune the data processing algorithms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for accuracy. Perform field tests to simulate real-world conditions, checking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the performance of the entire system in peak and off-peak hours.</w:t>
      </w:r>
    </w:p>
    <w:p>
      <w:pPr>
        <w:sectPr>
          <w:pgSz w:w="12240" w:h="15840"/>
          <w:pgMar w:top="732" w:right="1440" w:bottom="144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786"/>
        <w:ind w:left="0" w:right="0"/>
      </w:pPr>
    </w:p>
    <w:p>
      <w:pPr>
        <w:autoSpaceDN w:val="0"/>
        <w:autoSpaceDE w:val="0"/>
        <w:widowControl/>
        <w:spacing w:line="388" w:lineRule="exact" w:before="0" w:after="0"/>
        <w:ind w:left="24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What not to be done: </w:t>
      </w:r>
    </w:p>
    <w:p>
      <w:pPr>
        <w:autoSpaceDN w:val="0"/>
        <w:autoSpaceDE w:val="0"/>
        <w:widowControl/>
        <w:spacing w:line="374" w:lineRule="exact" w:before="272" w:after="0"/>
        <w:ind w:left="77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Do not compromise on website security, as this can harm the reputation of the </w:t>
      </w:r>
    </w:p>
    <w:p>
      <w:pPr>
        <w:autoSpaceDN w:val="0"/>
        <w:autoSpaceDE w:val="0"/>
        <w:widowControl/>
        <w:spacing w:line="374" w:lineRule="exact" w:before="82" w:after="0"/>
        <w:ind w:left="113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website and reduce user trust. </w:t>
      </w:r>
    </w:p>
    <w:p>
      <w:pPr>
        <w:autoSpaceDN w:val="0"/>
        <w:autoSpaceDE w:val="0"/>
        <w:widowControl/>
        <w:spacing w:line="374" w:lineRule="exact" w:before="304" w:after="0"/>
        <w:ind w:left="77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Do not overload the website with unnecessary features that can slow it down </w:t>
      </w:r>
    </w:p>
    <w:p>
      <w:pPr>
        <w:autoSpaceDN w:val="0"/>
        <w:autoSpaceDE w:val="0"/>
        <w:widowControl/>
        <w:spacing w:line="376" w:lineRule="exact" w:before="84" w:after="0"/>
        <w:ind w:left="113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and create a poor user experience. </w:t>
      </w:r>
    </w:p>
    <w:p>
      <w:pPr>
        <w:autoSpaceDN w:val="0"/>
        <w:autoSpaceDE w:val="0"/>
        <w:widowControl/>
        <w:spacing w:line="376" w:lineRule="exact" w:before="306" w:after="0"/>
        <w:ind w:left="77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Do not ignore user feedback, as this can lead to missed opportunities for </w:t>
      </w:r>
    </w:p>
    <w:p>
      <w:pPr>
        <w:autoSpaceDN w:val="0"/>
        <w:autoSpaceDE w:val="0"/>
        <w:widowControl/>
        <w:spacing w:line="376" w:lineRule="exact" w:before="80" w:after="0"/>
        <w:ind w:left="113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improvement. </w:t>
      </w:r>
    </w:p>
    <w:p>
      <w:pPr>
        <w:autoSpaceDN w:val="0"/>
        <w:autoSpaceDE w:val="0"/>
        <w:widowControl/>
        <w:spacing w:line="374" w:lineRule="exact" w:before="312" w:after="0"/>
        <w:ind w:left="77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Do not neglect mobile optimization, as this can result in a poor user experience </w:t>
      </w:r>
    </w:p>
    <w:p>
      <w:pPr>
        <w:autoSpaceDN w:val="0"/>
        <w:autoSpaceDE w:val="0"/>
        <w:widowControl/>
        <w:spacing w:line="376" w:lineRule="exact" w:before="76" w:after="0"/>
        <w:ind w:left="113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for mobile users, who make up a significant portion of e- commerce customers. </w:t>
      </w:r>
    </w:p>
    <w:p>
      <w:pPr>
        <w:autoSpaceDN w:val="0"/>
        <w:autoSpaceDE w:val="0"/>
        <w:widowControl/>
        <w:spacing w:line="390" w:lineRule="exact" w:before="618" w:after="0"/>
        <w:ind w:left="338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7"/>
        </w:rPr>
        <w:t>2.6</w:t>
      </w: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Goals/Objectives </w:t>
      </w:r>
    </w:p>
    <w:p>
      <w:pPr>
        <w:autoSpaceDN w:val="0"/>
        <w:autoSpaceDE w:val="0"/>
        <w:widowControl/>
        <w:spacing w:line="346" w:lineRule="exact" w:before="468" w:after="0"/>
        <w:ind w:left="0" w:right="24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The goal of an IoT-based parking system is to optimize the management and utilization of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parking spaces through the use of connected devices and technologies. The main objectives of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an IoT-based parking system may include: </w:t>
      </w:r>
    </w:p>
    <w:p>
      <w:pPr>
        <w:autoSpaceDN w:val="0"/>
        <w:autoSpaceDE w:val="0"/>
        <w:widowControl/>
        <w:spacing w:line="348" w:lineRule="exact" w:before="668" w:after="0"/>
        <w:ind w:left="720" w:right="20" w:hanging="36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1.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Efficient Space Utilization: IoT-based parking systems aim to utilize parking spaces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effectively and optimize their occupancy rates. This can be achieved by monitoring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parking spaces in real-time using sensors and providing real-time information to drivers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about the availability of parking spaces. This helps in reducing the time spent searching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for parking spaces and minimizing congestion in parking areas. </w:t>
      </w:r>
    </w:p>
    <w:p>
      <w:pPr>
        <w:autoSpaceDN w:val="0"/>
        <w:autoSpaceDE w:val="0"/>
        <w:widowControl/>
        <w:spacing w:line="346" w:lineRule="exact" w:before="670" w:after="0"/>
        <w:ind w:left="720" w:right="26" w:hanging="36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2.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Improved User Experience: IoT-based parking systems aim to enhance the overall user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experience for drivers and parking lot operators. This can be achieved by providing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seamless and convenient parking experiences through mobile apps or other connected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devices, allowing users to easily locate, reserve, and pay for parking spaces. It can also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include features such as automated entry and exit gates, cashless payment options, and </w:t>
      </w:r>
    </w:p>
    <w:p>
      <w:pPr>
        <w:sectPr>
          <w:pgSz w:w="12240" w:h="15840"/>
          <w:pgMar w:top="1006" w:right="470" w:bottom="800" w:left="9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28"/>
        <w:ind w:left="0" w:right="0"/>
      </w:pPr>
    </w:p>
    <w:p>
      <w:pPr>
        <w:autoSpaceDN w:val="0"/>
        <w:autoSpaceDE w:val="0"/>
        <w:widowControl/>
        <w:spacing w:line="348" w:lineRule="exact" w:before="26" w:after="0"/>
        <w:ind w:left="720" w:right="20" w:hanging="36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3.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Enhanced Safety and Security: IoT-based parking systems aim to improve safety and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security in parking areas. This can be achieved through the use of connected surveillance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cameras, sensors, and other devices that can detect and alert on issues such as unauthorized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access, overcrowding, or security breaches. Real-time monitoring and alerts can help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prevent thefts, vandalism, and other security incidents in parking areas. </w:t>
      </w:r>
    </w:p>
    <w:p>
      <w:pPr>
        <w:autoSpaceDN w:val="0"/>
        <w:autoSpaceDE w:val="0"/>
        <w:widowControl/>
        <w:spacing w:line="348" w:lineRule="exact" w:before="726" w:after="0"/>
        <w:ind w:left="720" w:right="24" w:hanging="36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4.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Sustainable Parking Solutions: IoT-based parking systems can contribute to sustainability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goals by optimizing parking space usage, reducing congestion, and minimizing the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environmental impact of parking. For example, by </w:t>
      </w:r>
    </w:p>
    <w:p>
      <w:pPr>
        <w:autoSpaceDN w:val="0"/>
        <w:autoSpaceDE w:val="0"/>
        <w:widowControl/>
        <w:spacing w:line="348" w:lineRule="exact" w:before="726" w:after="0"/>
        <w:ind w:left="720" w:right="20" w:hanging="36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5.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providing real-time information on parking availability, drivers can avoid unnecessary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circling and reduce fuel emissions. IoT-based parking systems can also incorporate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features such as electric vehicle (EV) charging stations and promote the use of shared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parking spaces, contributing to a greener and more sustainable parking ecosystem. </w:t>
      </w:r>
    </w:p>
    <w:p>
      <w:pPr>
        <w:autoSpaceDN w:val="0"/>
        <w:autoSpaceDE w:val="0"/>
        <w:widowControl/>
        <w:spacing w:line="348" w:lineRule="exact" w:before="730" w:after="0"/>
        <w:ind w:left="720" w:right="20" w:hanging="36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6.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Data-Driven Parking Management: IoT-based parking systems can provide valuable data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and insights for parking lot operators to improve their operations and decision-making.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Data such as parking occupancy rates, usage patterns, and payment trends can be collected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and analyzed to optimize pricing, staffing, and maintenance strategies. This can result in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better resource allocation, cost savings, and improved overall efficiency of parking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operations. </w:t>
      </w:r>
    </w:p>
    <w:p>
      <w:pPr>
        <w:autoSpaceDN w:val="0"/>
        <w:autoSpaceDE w:val="0"/>
        <w:widowControl/>
        <w:spacing w:line="348" w:lineRule="exact" w:before="188" w:after="0"/>
        <w:ind w:left="720" w:right="20" w:hanging="36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7.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Scalability and Flexibility: IoT-based parking systems are designed to be scalable and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adaptable to different types of parking facilities, such as on-street parking, off-street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parking, and multi-level parking garages. They can also be integrated with existing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parking management systems and other smart city infrastructure, allowing for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interoperability and flexibility in implementation. </w:t>
      </w:r>
    </w:p>
    <w:p>
      <w:pPr>
        <w:autoSpaceDN w:val="0"/>
        <w:autoSpaceDE w:val="0"/>
        <w:widowControl/>
        <w:spacing w:line="346" w:lineRule="exact" w:before="730" w:after="0"/>
        <w:ind w:left="0" w:right="26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Overall, the goals and objectives of an IoT-based parking system are to optimize parking space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utilization, enhance user experience, improve safety and security, promote sustainability, enable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data-driven parking management, and provide scalability and flexibility in implementation. </w:t>
      </w:r>
    </w:p>
    <w:p>
      <w:pPr>
        <w:sectPr>
          <w:pgSz w:w="12240" w:h="15840"/>
          <w:pgMar w:top="750" w:right="470" w:bottom="1092" w:left="9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52"/>
        <w:ind w:left="0" w:right="0"/>
      </w:pPr>
    </w:p>
    <w:p>
      <w:pPr>
        <w:autoSpaceDN w:val="0"/>
        <w:tabs>
          <w:tab w:pos="2688" w:val="left"/>
          <w:tab w:pos="3922" w:val="left"/>
        </w:tabs>
        <w:autoSpaceDE w:val="0"/>
        <w:widowControl/>
        <w:spacing w:line="518" w:lineRule="exact" w:before="0" w:after="0"/>
        <w:ind w:left="74" w:right="2304" w:firstLine="0"/>
        <w:jc w:val="left"/>
      </w:pPr>
      <w:r>
        <w:tab/>
      </w:r>
      <w:r>
        <w:tab/>
      </w:r>
      <w:r>
        <w:rPr>
          <w:rFonts w:ascii="TimesNewRomanPS" w:hAnsi="TimesNewRomanPS" w:eastAsia="TimesNewRomanPS"/>
          <w:b/>
          <w:i w:val="0"/>
          <w:color w:val="000000"/>
          <w:sz w:val="32"/>
        </w:rPr>
        <w:t xml:space="preserve">Chapter 3 </w:t>
      </w:r>
      <w:r>
        <w:br/>
      </w:r>
      <w:r>
        <w:tab/>
      </w:r>
      <w:r>
        <w:rPr>
          <w:rFonts w:ascii="TimesNewRomanPS" w:hAnsi="TimesNewRomanPS" w:eastAsia="TimesNewRomanPS"/>
          <w:b/>
          <w:i w:val="0"/>
          <w:color w:val="000000"/>
          <w:sz w:val="31"/>
        </w:rPr>
        <w:t xml:space="preserve">DESIGN FLOW/PROCESS </w:t>
      </w:r>
      <w:r>
        <w:br/>
      </w:r>
      <w:r>
        <w:rPr>
          <w:w w:val="98.8713264465332"/>
          <w:rFonts w:ascii="TimesNewRomanPS" w:hAnsi="TimesNewRomanPS" w:eastAsia="TimesNewRomanPS"/>
          <w:b/>
          <w:i w:val="0"/>
          <w:color w:val="000000"/>
          <w:sz w:val="32"/>
        </w:rPr>
        <w:t>3.1</w:t>
      </w:r>
      <w:r>
        <w:rPr>
          <w:rFonts w:ascii="TimesNewRomanPS" w:hAnsi="TimesNewRomanPS" w:eastAsia="TimesNewRomanPS"/>
          <w:b/>
          <w:i w:val="0"/>
          <w:color w:val="000000"/>
          <w:sz w:val="32"/>
        </w:rPr>
        <w:t xml:space="preserve">Evaluation &amp; Selection of Specifications/Features </w:t>
      </w:r>
    </w:p>
    <w:p>
      <w:pPr>
        <w:autoSpaceDN w:val="0"/>
        <w:autoSpaceDE w:val="0"/>
        <w:widowControl/>
        <w:spacing w:line="518" w:lineRule="exact" w:before="354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The evaluation and selection of specifications for an IoT-based smart parking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>system focus on optimizing performance, reliability, user experience, and cost-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effectiveness. Key features are chosen based on their ability to meet system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objectives such as accurate space detection, real-time data transmission, and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seamless user interaction. Sensor selection is crucial, with options like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ultrasonic, infrared, or magnetic sensors evaluated for accuracy, durability, and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suitability for outdoor or indoor environments. Wireless communication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protocols are selected based on criteria like range, bandwidth, and energy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consumption, with protocols like LoRaWAN and NB-IoT commonly preferred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for long-range, low-power needs. </w:t>
      </w:r>
    </w:p>
    <w:p>
      <w:pPr>
        <w:autoSpaceDN w:val="0"/>
        <w:autoSpaceDE w:val="0"/>
        <w:widowControl/>
        <w:spacing w:line="518" w:lineRule="exact" w:before="186" w:after="0"/>
        <w:ind w:left="0" w:right="20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Data processing capabilities are assessed to ensure efficient handling of large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volumes of data from multiple sensors, and cloud-based platforms are selected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for scalability and reliability. User interface specifications are chosen to enhance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the user experience through real-time updates on parking availability, navigation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assistance, and payment options, ensuring that the app is intuitive and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responsive. For security, features such as encryption and secure payment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>integration are prioritized to protect user data and transactions.</w:t>
      </w:r>
    </w:p>
    <w:p>
      <w:pPr>
        <w:autoSpaceDN w:val="0"/>
        <w:autoSpaceDE w:val="0"/>
        <w:widowControl/>
        <w:spacing w:line="518" w:lineRule="exact" w:before="184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>Additionally, sustainability is a key consideration, with options like solar-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powered sensors evaluated to reduce operational costs and environmental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impact. These specifications are selected based on testing, user needs, and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environmental factors, ensuring that the smart parking system is reliable, secure, </w:t>
      </w:r>
    </w:p>
    <w:p>
      <w:pPr>
        <w:sectPr>
          <w:pgSz w:w="12240" w:h="15840"/>
          <w:pgMar w:top="672" w:right="1266" w:bottom="672" w:left="13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24"/>
        <w:ind w:left="0" w:right="0"/>
      </w:pPr>
    </w:p>
    <w:p>
      <w:pPr>
        <w:autoSpaceDN w:val="0"/>
        <w:autoSpaceDE w:val="0"/>
        <w:widowControl/>
        <w:spacing w:line="460" w:lineRule="exact" w:before="0" w:after="0"/>
        <w:ind w:left="340" w:right="72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and scalable while maintaining ease of use and efficiency for drivers and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>administrators alike.</w:t>
      </w:r>
    </w:p>
    <w:p>
      <w:pPr>
        <w:autoSpaceDN w:val="0"/>
        <w:tabs>
          <w:tab w:pos="424" w:val="left"/>
        </w:tabs>
        <w:autoSpaceDE w:val="0"/>
        <w:widowControl/>
        <w:spacing w:line="402" w:lineRule="exact" w:before="794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To evaluate and select the specifications/features for an IoT-based parking system using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Arduino, we can consider the following features: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1.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Slot availability display: The system should display the number of available parking slots in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real-time, enabling users to easily find a vacant slot. </w:t>
      </w:r>
    </w:p>
    <w:p>
      <w:pPr>
        <w:autoSpaceDN w:val="0"/>
        <w:autoSpaceDE w:val="0"/>
        <w:widowControl/>
        <w:spacing w:line="348" w:lineRule="exact" w:before="158" w:after="0"/>
        <w:ind w:left="424" w:right="30" w:hanging="424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2.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Automatic payment system: The system should have an automatic payment system that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enables users to pay for their parking without the need for cash or cards. This could be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achieved using mobile payments, such as Apple Pay or Google Wallet. </w:t>
      </w:r>
    </w:p>
    <w:p>
      <w:pPr>
        <w:autoSpaceDN w:val="0"/>
        <w:tabs>
          <w:tab w:pos="424" w:val="left"/>
        </w:tabs>
        <w:autoSpaceDE w:val="0"/>
        <w:widowControl/>
        <w:spacing w:line="348" w:lineRule="exact" w:before="158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3.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Real-time monitoring: The system should provide real-time monitoring of parking slots,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allowing the parking operator to identify any issues or problems quickly. </w:t>
      </w:r>
    </w:p>
    <w:p>
      <w:pPr>
        <w:autoSpaceDN w:val="0"/>
        <w:tabs>
          <w:tab w:pos="424" w:val="left"/>
        </w:tabs>
        <w:autoSpaceDE w:val="0"/>
        <w:widowControl/>
        <w:spacing w:line="348" w:lineRule="exact" w:before="160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4.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User-friendly interface: The system should have a user-friendly interface that is easy to use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for both operators and users. </w:t>
      </w:r>
    </w:p>
    <w:p>
      <w:pPr>
        <w:autoSpaceDN w:val="0"/>
        <w:autoSpaceDE w:val="0"/>
        <w:widowControl/>
        <w:spacing w:line="518" w:lineRule="exact" w:before="548" w:after="0"/>
        <w:ind w:left="340" w:right="814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The selection of specifications for an IoT-based smart parking system also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involves detailed evaluation of system architecture, data accuracy, network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latency, and maintenance needs. The system architecture is designed to be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modular, allowing for scalability and easy expansion to accommodate future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growth in parking demands or the integration of additional features. Data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accuracy is a top priority, as precise detection of vehicle presence directly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impacts the reliability of the system. For this, high-resolution sensors are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favored, and algorithms are developed to filter out potential errors such as false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detections caused by environmental factors. </w:t>
      </w:r>
    </w:p>
    <w:p>
      <w:pPr>
        <w:autoSpaceDN w:val="0"/>
        <w:autoSpaceDE w:val="0"/>
        <w:widowControl/>
        <w:spacing w:line="518" w:lineRule="exact" w:before="188" w:after="0"/>
        <w:ind w:left="340" w:right="814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Network latency is another crucial specification. Low-latency communication is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essential for providing real-time updates to users and minimizing delays in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occupancy data transmission. Protocols like 5G and Wi-Fi are evaluated for </w:t>
      </w:r>
    </w:p>
    <w:p>
      <w:pPr>
        <w:sectPr>
          <w:pgSz w:w="12240" w:h="15840"/>
          <w:pgMar w:top="642" w:right="472" w:bottom="688" w:left="9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24"/>
        <w:ind w:left="0" w:right="0"/>
      </w:pPr>
    </w:p>
    <w:p>
      <w:pPr>
        <w:autoSpaceDN w:val="0"/>
        <w:autoSpaceDE w:val="0"/>
        <w:widowControl/>
        <w:spacing w:line="498" w:lineRule="exact" w:before="0" w:after="0"/>
        <w:ind w:left="0" w:right="20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higher-density environments where rapid data flow is required, while protocols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like LoRaWAN are preferred in low-bandwidth settings for their energy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efficiency. Power management also influences specification choices; for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instance, energy-efficient sensors and solar charging options are considered to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ensure that the system operates sustainably with minimal downtime, even in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remote or power-limited areas. </w:t>
      </w:r>
    </w:p>
    <w:p>
      <w:pPr>
        <w:autoSpaceDN w:val="0"/>
        <w:autoSpaceDE w:val="0"/>
        <w:widowControl/>
        <w:spacing w:line="518" w:lineRule="exact" w:before="188" w:after="0"/>
        <w:ind w:left="0" w:right="26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Maintenance and durability are assessed as well, as components must withstand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varying environmental conditions, especially for outdoor deployments.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Therefore, ruggedized sensors with weatherproof casings are prioritized in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regions prone to harsh climates. To enhance system longevity, automated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diagnostics and fault-detection algorithms are integrated into the backend,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alerting administrators to sensor malfunctions or data anomalies for quick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>troubleshooting.</w:t>
      </w:r>
    </w:p>
    <w:p>
      <w:pPr>
        <w:autoSpaceDN w:val="0"/>
        <w:autoSpaceDE w:val="0"/>
        <w:widowControl/>
        <w:spacing w:line="518" w:lineRule="exact" w:before="892" w:after="0"/>
        <w:ind w:left="0" w:right="24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Data processing capabilities are assessed to ensure efficient handling of large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volumes of data from multiple sensors, and cloud-based platforms are selected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for scalability and reliability. User interface specifications are chosen to enhance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the user experience through real-time updates on parking availability, navigation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assistance, and payment options, ensuring that the app is intuitive and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responsive. For security, features such as encryption and secure payment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>integration are prioritized to protect user data and transactions.</w:t>
      </w:r>
    </w:p>
    <w:p>
      <w:pPr>
        <w:sectPr>
          <w:pgSz w:w="12240" w:h="15840"/>
          <w:pgMar w:top="642" w:right="1264" w:bottom="1440" w:left="13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70"/>
        <w:ind w:left="0" w:right="0"/>
      </w:pPr>
    </w:p>
    <w:p>
      <w:pPr>
        <w:autoSpaceDN w:val="0"/>
        <w:autoSpaceDE w:val="0"/>
        <w:widowControl/>
        <w:spacing w:line="442" w:lineRule="exact" w:before="0" w:after="0"/>
        <w:ind w:left="338" w:right="0" w:firstLine="0"/>
        <w:jc w:val="left"/>
      </w:pPr>
      <w:r>
        <w:rPr>
          <w:w w:val="98.8713264465332"/>
          <w:rFonts w:ascii="TimesNewRomanPS" w:hAnsi="TimesNewRomanPS" w:eastAsia="TimesNewRomanPS"/>
          <w:b/>
          <w:i w:val="0"/>
          <w:color w:val="000000"/>
          <w:sz w:val="32"/>
        </w:rPr>
        <w:t>3.2</w:t>
      </w:r>
      <w:r>
        <w:rPr>
          <w:rFonts w:ascii="TimesNewRomanPS" w:hAnsi="TimesNewRomanPS" w:eastAsia="TimesNewRomanPS"/>
          <w:b/>
          <w:i w:val="0"/>
          <w:color w:val="000000"/>
          <w:sz w:val="32"/>
        </w:rPr>
        <w:t xml:space="preserve">Design Constraints </w:t>
      </w:r>
    </w:p>
    <w:p>
      <w:pPr>
        <w:autoSpaceDN w:val="0"/>
        <w:autoSpaceDE w:val="0"/>
        <w:widowControl/>
        <w:spacing w:line="376" w:lineRule="exact" w:before="290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The design of the IoT-based parking system must consider various constraints, including: </w:t>
      </w:r>
    </w:p>
    <w:p>
      <w:pPr>
        <w:autoSpaceDN w:val="0"/>
        <w:autoSpaceDE w:val="0"/>
        <w:widowControl/>
        <w:spacing w:line="516" w:lineRule="exact" w:before="524" w:after="0"/>
        <w:ind w:left="0" w:right="22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The design of an IoT-based smart parking system is shaped by several constraints that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impact the choice of technology, infrastructure, and functionality. Budget limitations are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a primary constraint, as the cost of IoT sensors, network infrastructure, cloud services, and </w:t>
      </w:r>
    </w:p>
    <w:p>
      <w:pPr>
        <w:autoSpaceDN w:val="0"/>
        <w:autoSpaceDE w:val="0"/>
        <w:widowControl/>
        <w:spacing w:line="518" w:lineRule="exact" w:before="0" w:after="0"/>
        <w:ind w:left="0" w:right="24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ongoing maintenance must be managed to ensure the system’s affordability, especially for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large-scale urban deployments. This financial constraint often limits the choice of sensors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to cost-effective yet reliable options, such as magnetic or ultrasonic sensors, rather than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more expensive camera-based or advanced multi-sensor solutions. </w:t>
      </w:r>
    </w:p>
    <w:p>
      <w:pPr>
        <w:autoSpaceDN w:val="0"/>
        <w:autoSpaceDE w:val="0"/>
        <w:widowControl/>
        <w:spacing w:line="518" w:lineRule="exact" w:before="0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Environmental conditions also pose significant design challenges, particularly in outdoor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settings where sensors and devices must withstand varying weather, temperature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>extremes, and potential vandalism. As a result, devices need to be durable, weather-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resistant, and ideally designed with ruggedized casings, adding complexity and potential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cost to the system. Energy limitations influence design decisions as well, especially in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areas where access to reliable power sources is difficult. Low-power IoT protocols like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LoRaWAN or NB-IoT are often selected to address this, and renewable energy sources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>such as solar power are considered to support energy efficiency.</w:t>
      </w:r>
    </w:p>
    <w:p>
      <w:pPr>
        <w:autoSpaceDN w:val="0"/>
        <w:autoSpaceDE w:val="0"/>
        <w:widowControl/>
        <w:spacing w:line="518" w:lineRule="exact" w:before="0" w:after="0"/>
        <w:ind w:left="0" w:right="32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Data privacy and security constraints are critical, as personal data (e.g., vehicle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information and payment details) must be protected. Compliance with local and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international data protection regulations (such as GDPR) requires the implementation of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encryption, secure authentication methods, and data anonymization techniques, which can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increase development complexity. Network bandwidth and latency constraints are also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crucial, particularly in busy urban areas where multiple sensors must transmit data </w:t>
      </w:r>
    </w:p>
    <w:p>
      <w:pPr>
        <w:sectPr>
          <w:pgSz w:w="12240" w:h="15840"/>
          <w:pgMar w:top="890" w:right="464" w:bottom="782" w:left="9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14"/>
        <w:ind w:left="0" w:right="0"/>
      </w:pPr>
    </w:p>
    <w:p>
      <w:pPr>
        <w:autoSpaceDN w:val="0"/>
        <w:autoSpaceDE w:val="0"/>
        <w:widowControl/>
        <w:spacing w:line="478" w:lineRule="exact" w:before="0" w:after="0"/>
        <w:ind w:left="0" w:right="26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simultaneously without delays. Designing for low-latency, reliable connectivity can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restrict the selection of communication protocols, leading to higher infrastructure costs for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>high-bandwidth solutions like Wi-Fi or 5G.</w:t>
      </w:r>
    </w:p>
    <w:p>
      <w:pPr>
        <w:autoSpaceDN w:val="0"/>
        <w:autoSpaceDE w:val="0"/>
        <w:widowControl/>
        <w:spacing w:line="518" w:lineRule="exact" w:before="0" w:after="0"/>
        <w:ind w:left="0" w:right="20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Scalability presents another constraint; the system must be designed to handle an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increasing number of users and connected devices without degrading performance. This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requires a flexible architecture and robust cloud infrastructure, adding both technical and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budgetary challenges. Compatibility with existing infrastructure is a final constraint, as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the system may need to integrate with existing parking facilities, payment systems, and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city management platforms. This requires careful planning to ensure interoperability,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often involving customization and compliance with existing standards, which can increase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>the complexity of deployment and maintenance.</w:t>
      </w:r>
    </w:p>
    <w:p>
      <w:pPr>
        <w:autoSpaceDN w:val="0"/>
        <w:autoSpaceDE w:val="0"/>
        <w:widowControl/>
        <w:spacing w:line="516" w:lineRule="exact" w:before="0" w:after="0"/>
        <w:ind w:left="0" w:right="20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These design constraints necessitate a careful balance between functionality, cost,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durability, and scalability, shaping an IoT-based smart parking system that is reliable,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secure, and adaptable to diverse urban environments while remaining feasible within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>budget and technical limitations.</w:t>
      </w:r>
    </w:p>
    <w:p>
      <w:pPr>
        <w:autoSpaceDN w:val="0"/>
        <w:autoSpaceDE w:val="0"/>
        <w:widowControl/>
        <w:spacing w:line="504" w:lineRule="exact" w:before="96" w:after="0"/>
        <w:ind w:left="340" w:right="824" w:firstLine="0"/>
        <w:jc w:val="both"/>
      </w:pPr>
      <w:r>
        <w:rPr>
          <w:rFonts w:ascii="TimesNewRomanPS" w:hAnsi="TimesNewRomanPS" w:eastAsia="TimesNewRomanPS"/>
          <w:b/>
          <w:i w:val="0"/>
          <w:color w:val="000000"/>
          <w:sz w:val="30"/>
        </w:rPr>
        <w:t>Security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: The website should have strong security measures in place to protect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users' personal and financial information. This may include SSL encryption,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secure password requirements, and two-factor authentication. Security is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essential for building trust with your customers and protecting your business </w:t>
      </w:r>
    </w:p>
    <w:p>
      <w:pPr>
        <w:autoSpaceDN w:val="0"/>
        <w:autoSpaceDE w:val="0"/>
        <w:widowControl/>
        <w:spacing w:line="400" w:lineRule="exact" w:before="184" w:after="0"/>
        <w:ind w:left="34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from potential breaches. </w:t>
      </w:r>
    </w:p>
    <w:p>
      <w:pPr>
        <w:autoSpaceDN w:val="0"/>
        <w:autoSpaceDE w:val="0"/>
        <w:widowControl/>
        <w:spacing w:line="508" w:lineRule="exact" w:before="208" w:after="0"/>
        <w:ind w:left="340" w:right="812" w:firstLine="0"/>
        <w:jc w:val="both"/>
      </w:pPr>
      <w:r>
        <w:rPr>
          <w:rFonts w:ascii="TimesNewRomanPS" w:hAnsi="TimesNewRomanPS" w:eastAsia="TimesNewRomanPS"/>
          <w:b/>
          <w:i w:val="0"/>
          <w:color w:val="000000"/>
          <w:sz w:val="30"/>
        </w:rPr>
        <w:t>Scalability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: The website should be designed to accommodate growth and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>expansion, such as adding new products, features, and functionalities.</w:t>
      </w:r>
      <w:r>
        <w:rPr>
          <w:shd w:val="clear" w:color="auto" w:fill="f7f7f8"/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Designing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with scalability in mind can help you avoid costly redesigns in the future. </w:t>
      </w:r>
    </w:p>
    <w:p>
      <w:pPr>
        <w:autoSpaceDN w:val="0"/>
        <w:autoSpaceDE w:val="0"/>
        <w:widowControl/>
        <w:spacing w:line="500" w:lineRule="exact" w:before="224" w:after="0"/>
        <w:ind w:left="340" w:right="72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30"/>
        </w:rPr>
        <w:t>Compliance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: Your e-commerce website should comply with relevant laws and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regulations. This includes the General Data Protection Regulation (GDPR). </w:t>
      </w:r>
    </w:p>
    <w:p>
      <w:pPr>
        <w:sectPr>
          <w:pgSz w:w="12240" w:h="15840"/>
          <w:pgMar w:top="632" w:right="464" w:bottom="640" w:left="9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96"/>
        <w:ind w:left="0" w:right="0"/>
      </w:pPr>
    </w:p>
    <w:p>
      <w:pPr>
        <w:autoSpaceDN w:val="0"/>
        <w:autoSpaceDE w:val="0"/>
        <w:widowControl/>
        <w:spacing w:line="424" w:lineRule="exact" w:before="18" w:after="0"/>
        <w:ind w:left="0" w:right="0" w:firstLine="362"/>
        <w:jc w:val="left"/>
      </w:pPr>
      <w:r>
        <w:rPr>
          <w:w w:val="98.8713264465332"/>
          <w:rFonts w:ascii="TimesNewRomanPS" w:hAnsi="TimesNewRomanPS" w:eastAsia="TimesNewRomanPS"/>
          <w:b/>
          <w:i w:val="0"/>
          <w:color w:val="000000"/>
          <w:sz w:val="32"/>
        </w:rPr>
        <w:t>3.3</w:t>
      </w:r>
      <w:r>
        <w:rPr>
          <w:rFonts w:ascii="TimesNewRomanPS" w:hAnsi="TimesNewRomanPS" w:eastAsia="TimesNewRomanPS"/>
          <w:b/>
          <w:i w:val="0"/>
          <w:color w:val="000000"/>
          <w:sz w:val="32"/>
        </w:rPr>
        <w:t xml:space="preserve">Analysis of Features and finalization subject to constraints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In designing an IoT-based smart parking system, the analysis and finalization of features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must carefully account for both the desired functionality and the constraints identified. </w:t>
      </w:r>
    </w:p>
    <w:p>
      <w:pPr>
        <w:autoSpaceDN w:val="0"/>
        <w:autoSpaceDE w:val="0"/>
        <w:widowControl/>
        <w:spacing w:line="518" w:lineRule="exact" w:before="0" w:after="0"/>
        <w:ind w:left="0" w:right="22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Each feature is assessed for feasibility within the project’s budget, energy, environmental,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and regulatory limitations. Real-time parking occupancy detection is prioritized, as it is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essential for the core functionality of the system. This feature relies on cost-effective yet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accurate sensors like ultrasonic or magnetic options, chosen for their balance of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affordability, accuracy, and reliability under various environmental conditions. More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advanced sensors, such as camera-based systems, may be considered for high-priority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zones if the budget allows. </w:t>
      </w:r>
    </w:p>
    <w:p>
      <w:pPr>
        <w:autoSpaceDN w:val="0"/>
        <w:autoSpaceDE w:val="0"/>
        <w:widowControl/>
        <w:spacing w:line="516" w:lineRule="exact" w:before="4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Low-latency communication and reliable data transmission are critical to ensure real-time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>updates for users; thus, energy-efficient communication protocols like LoRaWAN or NB-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IoT are selected for extended battery life and low operating costs. Where high bandwidth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is necessary (e.g., for image or video data in gated parking), options like Wi-Fi or 5G are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implemented selectively, balancing performance and cost. To address energy limitations,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the design incorporates renewable options like solar panels to power sensors, especially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>in remote or outdoor settings where direct power access may be challenging.</w:t>
      </w:r>
    </w:p>
    <w:p>
      <w:pPr>
        <w:autoSpaceDN w:val="0"/>
        <w:autoSpaceDE w:val="0"/>
        <w:widowControl/>
        <w:spacing w:line="400" w:lineRule="exact" w:before="120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User experience features, such as real-time availability updates, parking navigation, and </w:t>
      </w:r>
    </w:p>
    <w:p>
      <w:pPr>
        <w:autoSpaceDN w:val="0"/>
        <w:autoSpaceDE w:val="0"/>
        <w:widowControl/>
        <w:spacing w:line="518" w:lineRule="exact" w:before="0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payment integration, are essential for the system’s effectiveness and user adoption. A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streamlined mobile app with secure payment options and real-time alerts is prioritized,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ensuring compliance with data privacy regulations through encrypted data storage and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secure authentication protocols. Automated payment processing and reservations are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considered high-value additions, with final decisions guided by budget and user demand.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Data security and privacy are further integrated into feature design, meeting regulatory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requirements like GDPR. Data encryption, anonymization, and secure cloud storage are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mandatory components, particularly for protecting personal and payment information, </w:t>
      </w:r>
    </w:p>
    <w:p>
      <w:pPr>
        <w:sectPr>
          <w:pgSz w:w="12240" w:h="15840"/>
          <w:pgMar w:top="616" w:right="464" w:bottom="708" w:left="9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98"/>
        <w:ind w:left="0" w:right="0"/>
      </w:pPr>
    </w:p>
    <w:p>
      <w:pPr>
        <w:autoSpaceDN w:val="0"/>
        <w:autoSpaceDE w:val="0"/>
        <w:widowControl/>
        <w:spacing w:line="460" w:lineRule="exact" w:before="0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adding necessary security layers without compromising on usability or real-time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>functionality.</w:t>
      </w:r>
    </w:p>
    <w:p>
      <w:pPr>
        <w:autoSpaceDN w:val="0"/>
        <w:autoSpaceDE w:val="0"/>
        <w:widowControl/>
        <w:spacing w:line="518" w:lineRule="exact" w:before="0" w:after="0"/>
        <w:ind w:left="0" w:right="20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Scalability is built into the system through a modular architecture and cloud-based storage,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enabling the addition of more parking spaces, users, or sensors without major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infrastructure changes. Compatibility with existing urban infrastructure also influences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feature finalization, focusing on interoperability with current parking management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systems, traffic control systems, and smart city platforms, ensuring ease of deployment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>and long-term adaptability.</w:t>
      </w:r>
    </w:p>
    <w:p>
      <w:pPr>
        <w:autoSpaceDN w:val="0"/>
        <w:autoSpaceDE w:val="0"/>
        <w:widowControl/>
        <w:spacing w:line="518" w:lineRule="exact" w:before="0" w:after="0"/>
        <w:ind w:left="0" w:right="22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In summary, the finalized features for the IoT-based smart parking system offer a balanced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approach that meets essential user needs and system requirements within the identified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constraints. By carefully evaluating each feature’s practicality, affordability, and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compatibility, the system achieves a reliable, secure, and scalable solution that enhances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>urban mobility and addresses parking challenges efficiently.</w:t>
      </w:r>
    </w:p>
    <w:p>
      <w:pPr>
        <w:autoSpaceDN w:val="0"/>
        <w:autoSpaceDE w:val="0"/>
        <w:widowControl/>
        <w:spacing w:line="518" w:lineRule="exact" w:before="704" w:after="0"/>
        <w:ind w:left="340" w:right="824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Data processing capabilities are assessed to ensure efficient handling of large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volumes of data from multiple sensors, and cloud-based platforms are selected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for scalability and reliability. User interface specifications are chosen to enhance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the user experience through real-time updates on parking availability, navigation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assistance, and payment options, ensuring that the app is intuitive and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responsive. For security, features such as encryption and secure payment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>integration are prioritized to protect user data and transactions.</w:t>
      </w:r>
    </w:p>
    <w:p>
      <w:pPr>
        <w:sectPr>
          <w:pgSz w:w="12240" w:h="15840"/>
          <w:pgMar w:top="618" w:right="464" w:bottom="1440" w:left="9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6"/>
        <w:ind w:left="0" w:right="0"/>
      </w:pPr>
    </w:p>
    <w:p>
      <w:pPr>
        <w:autoSpaceDN w:val="0"/>
        <w:autoSpaceDE w:val="0"/>
        <w:widowControl/>
        <w:spacing w:line="442" w:lineRule="exact" w:before="0" w:after="0"/>
        <w:ind w:left="338" w:right="0" w:firstLine="0"/>
        <w:jc w:val="left"/>
      </w:pPr>
      <w:r>
        <w:rPr>
          <w:w w:val="98.8713264465332"/>
          <w:rFonts w:ascii="TimesNewRomanPS" w:hAnsi="TimesNewRomanPS" w:eastAsia="TimesNewRomanPS"/>
          <w:b/>
          <w:i w:val="0"/>
          <w:color w:val="000000"/>
          <w:sz w:val="32"/>
        </w:rPr>
        <w:t>3.4</w:t>
      </w:r>
      <w:r>
        <w:rPr>
          <w:rFonts w:ascii="TimesNewRomanPS" w:hAnsi="TimesNewRomanPS" w:eastAsia="TimesNewRomanPS"/>
          <w:b/>
          <w:i w:val="0"/>
          <w:color w:val="000000"/>
          <w:sz w:val="32"/>
        </w:rPr>
        <w:t xml:space="preserve">Design Flow </w:t>
      </w:r>
    </w:p>
    <w:p>
      <w:pPr>
        <w:autoSpaceDN w:val="0"/>
        <w:autoSpaceDE w:val="0"/>
        <w:widowControl/>
        <w:spacing w:line="518" w:lineRule="exact" w:before="172" w:after="0"/>
        <w:ind w:left="340" w:right="86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Design flow also known as the design process basically refers to the series of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steps that a we follow to create a product or solution. The design flow typically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includes several stages, such as conceptualization, research, prototyping,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testing, and implementation. These stages can be iterative, with the designer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returning to previous stages as necessary to refine and improve the design. The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two design flows for the designing of the project are as follows- </w:t>
      </w:r>
    </w:p>
    <w:p>
      <w:pPr>
        <w:autoSpaceDN w:val="0"/>
        <w:autoSpaceDE w:val="0"/>
        <w:widowControl/>
        <w:spacing w:line="518" w:lineRule="exact" w:before="518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The design flow for an IoT-based smart parking system involves a step-by-step approach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from initial planning to system deployment and testing, ensuring that each component is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effectively integrated and performs optimally in real-world conditions. Here’s an outline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of the design flow: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Requirement Analysis and Feasibility Study: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Begin with a comprehensive analysis of user requirements, environmental conditions,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and technical constraints. Engage stakeholders, including city officials, engineers, and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potential users, to determine the necessary features, such as real-time space detection,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>payment integration, and data privacy.</w:t>
      </w:r>
    </w:p>
    <w:p>
      <w:pPr>
        <w:autoSpaceDN w:val="0"/>
        <w:autoSpaceDE w:val="0"/>
        <w:widowControl/>
        <w:spacing w:line="518" w:lineRule="exact" w:before="2" w:after="0"/>
        <w:ind w:left="0" w:right="57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Conduct a feasibility study to evaluate the budget, available technology, and system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>scalability, defining the scope and limitations of the project.</w:t>
      </w:r>
    </w:p>
    <w:p>
      <w:pPr>
        <w:autoSpaceDN w:val="0"/>
        <w:autoSpaceDE w:val="0"/>
        <w:widowControl/>
        <w:spacing w:line="518" w:lineRule="exact" w:before="0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System Architecture Design: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Develop a high-level architecture that outlines the major system components: sensors for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occupancy detection, gateways for data aggregation, a cloud server for data processing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>and storage, and a mobile application for user interaction.</w:t>
      </w:r>
    </w:p>
    <w:p>
      <w:pPr>
        <w:autoSpaceDN w:val="0"/>
        <w:autoSpaceDE w:val="0"/>
        <w:widowControl/>
        <w:spacing w:line="516" w:lineRule="exact" w:before="2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Decide on the communication protocols (e.g., LoRaWAN, NB-IoT, Wi-Fi) and establish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the data flow between sensors, gateways, and the cloud. Ensure that the architecture is </w:t>
      </w:r>
    </w:p>
    <w:p>
      <w:pPr>
        <w:sectPr>
          <w:pgSz w:w="12240" w:h="15840"/>
          <w:pgMar w:top="718" w:right="480" w:bottom="684" w:left="9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98"/>
        <w:ind w:left="0" w:right="0"/>
      </w:pPr>
    </w:p>
    <w:p>
      <w:pPr>
        <w:autoSpaceDN w:val="0"/>
        <w:autoSpaceDE w:val="0"/>
        <w:widowControl/>
        <w:spacing w:line="402" w:lineRule="exact" w:before="0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>modular to support scalability and future expansion.</w:t>
      </w:r>
    </w:p>
    <w:p>
      <w:pPr>
        <w:autoSpaceDN w:val="0"/>
        <w:autoSpaceDE w:val="0"/>
        <w:widowControl/>
        <w:spacing w:line="518" w:lineRule="exact" w:before="0" w:after="0"/>
        <w:ind w:left="0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Component Selection: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Choose suitable sensors based on factors like accuracy, durability, and cost. Ultrasonic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or magnetic sensors are commonly selected for their balance of reliability and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>affordability.</w:t>
      </w:r>
    </w:p>
    <w:p>
      <w:pPr>
        <w:autoSpaceDN w:val="0"/>
        <w:autoSpaceDE w:val="0"/>
        <w:widowControl/>
        <w:spacing w:line="518" w:lineRule="exact" w:before="0" w:after="0"/>
        <w:ind w:left="0" w:right="57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Select gateways, cloud services, and communication networks that meet the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requirements for data transmission range, latency, and power consumption. Ensure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>compatibility among components to avoid integration issues.</w:t>
      </w:r>
    </w:p>
    <w:p>
      <w:pPr>
        <w:autoSpaceDN w:val="0"/>
        <w:autoSpaceDE w:val="0"/>
        <w:widowControl/>
        <w:spacing w:line="518" w:lineRule="exact" w:before="0" w:after="0"/>
        <w:ind w:left="0" w:right="28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Detailed System Design: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Define the specifics of each module, including sensor placement, power sources (e.g.,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solar panels for remote areas), and network coverage. Design the backend system to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handle data processing, including real-time updates, historical data analysis, and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>predictive algorithms for parking space availability.</w:t>
      </w:r>
    </w:p>
    <w:p>
      <w:pPr>
        <w:autoSpaceDN w:val="0"/>
        <w:autoSpaceDE w:val="0"/>
        <w:widowControl/>
        <w:spacing w:line="516" w:lineRule="exact" w:before="0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Outline security measures, such as encryption, authentication, and compliance with data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>privacy regulations.</w:t>
      </w:r>
    </w:p>
    <w:p>
      <w:pPr>
        <w:autoSpaceDN w:val="0"/>
        <w:autoSpaceDE w:val="0"/>
        <w:widowControl/>
        <w:spacing w:line="516" w:lineRule="exact" w:before="2" w:after="0"/>
        <w:ind w:left="0" w:right="28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Software Development: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Develop the software for both the user-facing mobile application and the backend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system. The app should provide real-time updates on parking availability, navigation,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>reservations, and payment options.</w:t>
      </w:r>
    </w:p>
    <w:p>
      <w:pPr>
        <w:autoSpaceDN w:val="0"/>
        <w:autoSpaceDE w:val="0"/>
        <w:widowControl/>
        <w:spacing w:line="518" w:lineRule="exact" w:before="2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Build an administrator dashboard for system monitoring, diagnostics, and data analytics.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>Use APIs to enable integration with other smart city services and data-sharing platforms.</w:t>
      </w:r>
    </w:p>
    <w:p>
      <w:pPr>
        <w:autoSpaceDN w:val="0"/>
        <w:autoSpaceDE w:val="0"/>
        <w:widowControl/>
        <w:spacing w:line="518" w:lineRule="exact" w:before="0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System Integration and Initial Testing: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Integrate all components and verify that sensors, gateways, cloud services, and the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application work together seamlessly. Conduct preliminary testing in a controlled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environment to assess data transmission reliability, system latency, and response time.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Validate sensor accuracy, mobile app functionality, and user experience, identifying and </w:t>
      </w:r>
    </w:p>
    <w:p>
      <w:pPr>
        <w:sectPr>
          <w:pgSz w:w="12240" w:h="15840"/>
          <w:pgMar w:top="618" w:right="548" w:bottom="632" w:left="9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98"/>
        <w:ind w:left="0" w:right="0"/>
      </w:pPr>
    </w:p>
    <w:p>
      <w:pPr>
        <w:autoSpaceDN w:val="0"/>
        <w:autoSpaceDE w:val="0"/>
        <w:widowControl/>
        <w:spacing w:line="402" w:lineRule="exact" w:before="0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>resolving any software bugs or hardware issues.</w:t>
      </w:r>
    </w:p>
    <w:p>
      <w:pPr>
        <w:autoSpaceDN w:val="0"/>
        <w:autoSpaceDE w:val="0"/>
        <w:widowControl/>
        <w:spacing w:line="518" w:lineRule="exact" w:before="0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Field Testing and Calibration: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Deploy the system in a pilot area to observe real-world performance. Calibrate sensors to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ensure accurate detection, particularly in outdoor conditions where environmental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>factors may affect readings.</w:t>
      </w:r>
    </w:p>
    <w:p>
      <w:pPr>
        <w:autoSpaceDN w:val="0"/>
        <w:autoSpaceDE w:val="0"/>
        <w:widowControl/>
        <w:spacing w:line="518" w:lineRule="exact" w:before="0" w:after="0"/>
        <w:ind w:left="0" w:right="28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Perform load testing to assess the system’s performance under peak usage, identifying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>any weaknesses in data transmission, latency, or server capacity.</w:t>
      </w:r>
    </w:p>
    <w:p>
      <w:pPr>
        <w:autoSpaceDN w:val="0"/>
        <w:autoSpaceDE w:val="0"/>
        <w:widowControl/>
        <w:spacing w:line="516" w:lineRule="exact" w:before="2" w:after="0"/>
        <w:ind w:left="0" w:right="86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Feedback Collection and Refinement: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Gather feedback from pilot users and system administrators to evaluate usability,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functionality, and system reliability. Address any limitations, adjusting sensor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placements, recalibrating software algorithms, or optimizing network coverage as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>needed.</w:t>
      </w:r>
    </w:p>
    <w:p>
      <w:pPr>
        <w:autoSpaceDN w:val="0"/>
        <w:autoSpaceDE w:val="0"/>
        <w:widowControl/>
        <w:spacing w:line="518" w:lineRule="exact" w:before="2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Final Deployment and Monitoring: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Roll out the system across the full deployment area, conducting final checks to ensure all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components are operational and integrated. Establish a regular maintenance schedule for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>sensor calibration, software updates, and troubleshooting.</w:t>
      </w:r>
    </w:p>
    <w:p>
      <w:pPr>
        <w:autoSpaceDN w:val="0"/>
        <w:autoSpaceDE w:val="0"/>
        <w:widowControl/>
        <w:spacing w:line="516" w:lineRule="exact" w:before="0" w:after="0"/>
        <w:ind w:left="0" w:right="28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Implement continuous monitoring through the administrator dashboard to track system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>performance, monitor occupancy patterns, and detect faults or outages in real time.</w:t>
      </w:r>
    </w:p>
    <w:p>
      <w:pPr>
        <w:autoSpaceDN w:val="0"/>
        <w:autoSpaceDE w:val="0"/>
        <w:widowControl/>
        <w:spacing w:line="518" w:lineRule="exact" w:before="0" w:after="0"/>
        <w:ind w:left="0" w:right="28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Documentation and Future Scalability Planning: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Document the system design, installation processes, and maintenance requirements to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>aid future expansions or upgrades.</w:t>
      </w:r>
    </w:p>
    <w:p>
      <w:pPr>
        <w:autoSpaceDN w:val="0"/>
        <w:autoSpaceDE w:val="0"/>
        <w:widowControl/>
        <w:spacing w:line="516" w:lineRule="exact" w:before="0" w:after="0"/>
        <w:ind w:left="0" w:right="28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Plan for scalability by documenting potential areas for expansion, software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improvements, or technology upgrades, ensuring that the system can adapt to growing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>urban demands and advances in IoT technology.</w:t>
      </w:r>
    </w:p>
    <w:p>
      <w:pPr>
        <w:autoSpaceDN w:val="0"/>
        <w:autoSpaceDE w:val="0"/>
        <w:widowControl/>
        <w:spacing w:line="518" w:lineRule="exact" w:before="2" w:after="0"/>
        <w:ind w:left="0" w:right="57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This design flow ensures a structured approach to developing a robust, reliable, and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user-friendly IoT-based smart parking system that can be scaled and maintained </w:t>
      </w:r>
    </w:p>
    <w:p>
      <w:pPr>
        <w:sectPr>
          <w:pgSz w:w="12240" w:h="15840"/>
          <w:pgMar w:top="618" w:right="472" w:bottom="632" w:left="9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98"/>
        <w:ind w:left="0" w:right="0"/>
      </w:pPr>
    </w:p>
    <w:p>
      <w:pPr>
        <w:autoSpaceDN w:val="0"/>
        <w:autoSpaceDE w:val="0"/>
        <w:widowControl/>
        <w:spacing w:line="402" w:lineRule="exact" w:before="0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effectively over time. </w:t>
      </w:r>
    </w:p>
    <w:p>
      <w:pPr>
        <w:autoSpaceDN w:val="0"/>
        <w:autoSpaceDE w:val="0"/>
        <w:widowControl/>
        <w:spacing w:line="240" w:lineRule="auto" w:before="156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794500" cy="335534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94500" cy="33553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00" w:lineRule="exact" w:before="2670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Conduct a feasibility study to evaluate the budget, available technology, and </w:t>
      </w:r>
    </w:p>
    <w:p>
      <w:pPr>
        <w:autoSpaceDN w:val="0"/>
        <w:autoSpaceDE w:val="0"/>
        <w:widowControl/>
        <w:spacing w:line="400" w:lineRule="exact" w:before="118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system scalability, defining the scope and limitations of the project. Perform load testing </w:t>
      </w:r>
    </w:p>
    <w:p>
      <w:pPr>
        <w:autoSpaceDN w:val="0"/>
        <w:autoSpaceDE w:val="0"/>
        <w:widowControl/>
        <w:spacing w:line="400" w:lineRule="exact" w:before="116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>to assess the system’s performance under peak usage.</w:t>
      </w:r>
    </w:p>
    <w:p>
      <w:pPr>
        <w:autoSpaceDN w:val="0"/>
        <w:autoSpaceDE w:val="0"/>
        <w:widowControl/>
        <w:spacing w:line="294" w:lineRule="exact" w:before="1012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Design selection </w:t>
      </w:r>
    </w:p>
    <w:p>
      <w:pPr>
        <w:sectPr>
          <w:pgSz w:w="12240" w:h="15840"/>
          <w:pgMar w:top="618" w:right="534" w:bottom="972" w:left="9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98"/>
        <w:ind w:left="0" w:right="0"/>
      </w:pPr>
    </w:p>
    <w:p>
      <w:pPr>
        <w:autoSpaceDN w:val="0"/>
        <w:autoSpaceDE w:val="0"/>
        <w:widowControl/>
        <w:spacing w:line="506" w:lineRule="exact" w:before="0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The design selection for an IoT-based smart parking system is a critical phase, balancing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functionality, cost, scalability, and environmental compatibility. Key design decisions are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made based on a thorough evaluation of available technologies, the specific requirements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of the urban environment, and the project constraints. Here is an outline of the primary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design choices: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Sensor Technology Selection: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>For vehicle detection, the selection is based on accuracy, durability, and cost-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effectiveness. Ultrasonic or magnetic sensors are often chosen for their reliability in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detecting vehicle presence and adaptability to different parking environments. Ultrasonic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sensors work well in covered or underground parking, while magnetic sensors are suited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>for outdoor environments where they are less affected by weather conditions.</w:t>
      </w:r>
    </w:p>
    <w:p>
      <w:pPr>
        <w:autoSpaceDN w:val="0"/>
        <w:autoSpaceDE w:val="0"/>
        <w:widowControl/>
        <w:spacing w:line="518" w:lineRule="exact" w:before="0" w:after="0"/>
        <w:ind w:left="0" w:right="28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Advanced sensor options like camera-based systems or infrared sensors may be selectively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deployed in high-traffic areas if budget and infrastructure support allow, as they offer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>greater accuracy but come at a higher cost.</w:t>
      </w:r>
    </w:p>
    <w:p>
      <w:pPr>
        <w:autoSpaceDN w:val="0"/>
        <w:autoSpaceDE w:val="0"/>
        <w:widowControl/>
        <w:spacing w:line="518" w:lineRule="exact" w:before="0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Communication Protocol Selection: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Communication protocol selection is based on range, bandwidth, and energy efficiency.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LoRaWAN and NB-IoT are often preferred for low-power, long-range communication,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suitable for large parking areas where sensors are distributed widely. These protocols are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also beneficial for their low energy consumption, enabling battery-powered sensors to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>operate for extended periods without frequent maintenance.</w:t>
      </w:r>
    </w:p>
    <w:p>
      <w:pPr>
        <w:autoSpaceDN w:val="0"/>
        <w:autoSpaceDE w:val="0"/>
        <w:widowControl/>
        <w:spacing w:line="518" w:lineRule="exact" w:before="0" w:after="0"/>
        <w:ind w:left="0" w:right="22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In smaller, high-density areas where low latency is essential, Wi-Fi or 5G may be used to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support real-time data transmission and high bandwidth, especially if video-based sensors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>are employed.</w:t>
      </w:r>
    </w:p>
    <w:p>
      <w:pPr>
        <w:autoSpaceDN w:val="0"/>
        <w:autoSpaceDE w:val="0"/>
        <w:widowControl/>
        <w:spacing w:line="518" w:lineRule="exact" w:before="0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Cloud and Data Processing Platform: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Cloud-based data processing is selected for scalability and centralized management of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sensor data. A cloud platform allows for data storage, real-time processing, predictive </w:t>
      </w:r>
    </w:p>
    <w:p>
      <w:pPr>
        <w:sectPr>
          <w:pgSz w:w="12240" w:h="15840"/>
          <w:pgMar w:top="618" w:right="464" w:bottom="632" w:left="9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98"/>
        <w:ind w:left="0" w:right="0"/>
      </w:pPr>
    </w:p>
    <w:p>
      <w:pPr>
        <w:autoSpaceDN w:val="0"/>
        <w:autoSpaceDE w:val="0"/>
        <w:widowControl/>
        <w:spacing w:line="494" w:lineRule="exact" w:before="0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analytics, and easy expansion as more sensors or users are added. This setup also supports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remote monitoring and maintenance, essential for large-scale urban deployments.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To optimize performance, the cloud infrastructure is designed to handle high data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throughput during peak hours, ensuring that real-time updates reach users without latency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>issues.</w:t>
      </w:r>
    </w:p>
    <w:p>
      <w:pPr>
        <w:autoSpaceDN w:val="0"/>
        <w:autoSpaceDE w:val="0"/>
        <w:widowControl/>
        <w:spacing w:line="518" w:lineRule="exact" w:before="0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Mobile Application and User Interface: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>A user-friendly mobile app is chosen as the primary interface for drivers, providing real-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time parking availability, navigation to available spaces, and payment options. To ensure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ease of use, the design emphasizes intuitive navigation, quick loading times, and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>streamlined payment integration.</w:t>
      </w:r>
    </w:p>
    <w:p>
      <w:pPr>
        <w:autoSpaceDN w:val="0"/>
        <w:autoSpaceDE w:val="0"/>
        <w:widowControl/>
        <w:spacing w:line="518" w:lineRule="exact" w:before="0" w:after="0"/>
        <w:ind w:left="0" w:right="34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The app also includes customizable features like alerts for parking reservations, parking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duration reminders, and payment receipts to improve the user experience and promote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>consistent system usage.</w:t>
      </w:r>
    </w:p>
    <w:p>
      <w:pPr>
        <w:autoSpaceDN w:val="0"/>
        <w:autoSpaceDE w:val="0"/>
        <w:widowControl/>
        <w:spacing w:line="518" w:lineRule="exact" w:before="0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Energy Efficiency and Power Management: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Solar-powered sensors are selected for outdoor installations, ensuring sustainable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operation and reducing reliance on traditional power sources, which may be challenging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to access in urban parking lots. In areas without sunlight access, low-power protocols and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>battery-efficient sensors are chosen to minimize maintenance costs.</w:t>
      </w:r>
    </w:p>
    <w:p>
      <w:pPr>
        <w:autoSpaceDN w:val="0"/>
        <w:autoSpaceDE w:val="0"/>
        <w:widowControl/>
        <w:spacing w:line="518" w:lineRule="exact" w:before="0" w:after="0"/>
        <w:ind w:left="0" w:right="20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The selection of energy-efficient hardware and communication protocols further extends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battery life, allowing for reduced maintenance frequency and ensuring reliable, long-term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>operation.</w:t>
      </w:r>
    </w:p>
    <w:p>
      <w:pPr>
        <w:autoSpaceDN w:val="0"/>
        <w:autoSpaceDE w:val="0"/>
        <w:widowControl/>
        <w:spacing w:line="518" w:lineRule="exact" w:before="0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Security and Data Privacy: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Data privacy is prioritized in the design, with encryption and secure cloud storage to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protect user data. Compliance with regulations like GDPR or local data protection laws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>guides the selection of encryption methods and secure authentication processes.</w:t>
      </w:r>
    </w:p>
    <w:p>
      <w:pPr>
        <w:autoSpaceDN w:val="0"/>
        <w:autoSpaceDE w:val="0"/>
        <w:widowControl/>
        <w:spacing w:line="400" w:lineRule="exact" w:before="118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Access control is another key security feature, with options like RFID readers or license </w:t>
      </w:r>
    </w:p>
    <w:p>
      <w:pPr>
        <w:sectPr>
          <w:pgSz w:w="12240" w:h="15840"/>
          <w:pgMar w:top="618" w:right="464" w:bottom="632" w:left="9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98"/>
        <w:ind w:left="0" w:right="0"/>
      </w:pPr>
    </w:p>
    <w:p>
      <w:pPr>
        <w:autoSpaceDN w:val="0"/>
        <w:autoSpaceDE w:val="0"/>
        <w:widowControl/>
        <w:spacing w:line="460" w:lineRule="exact" w:before="0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plate recognition cameras considered to allow authorized access and prevent unauthorized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>entry in gated parking zones.</w:t>
      </w:r>
    </w:p>
    <w:p>
      <w:pPr>
        <w:autoSpaceDN w:val="0"/>
        <w:autoSpaceDE w:val="0"/>
        <w:widowControl/>
        <w:spacing w:line="518" w:lineRule="exact" w:before="0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Scalability and Modularity: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The system is designed with a modular structure, enabling easy expansion by adding more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sensors, gateways, or network infrastructure as needed. This modular approach allows the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system to adapt to future growth in parking demand and supports the addition of new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features, such as advanced analytics or smart city integrations, without major redesigns.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Scalability is further supported by the cloud-based infrastructure, which allows resources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>to be scaled up or down based on system demand.</w:t>
      </w:r>
    </w:p>
    <w:p>
      <w:pPr>
        <w:autoSpaceDN w:val="0"/>
        <w:autoSpaceDE w:val="0"/>
        <w:widowControl/>
        <w:spacing w:line="518" w:lineRule="exact" w:before="0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Integration with Existing Infrastructure: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The design ensures compatibility with existing parking and payment systems to enable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smooth integration into current urban environments. APIs are used to facilitate data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exchange between the parking system and other smart city platforms, such as traffic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management systems or public transportation networks, improving overall urban mobility.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In summary, the design selection for an IoT-based smart parking system is driven by a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careful balance of functionality, user needs, sustainability, and budget constraints. Each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component and feature is selected to create a cost-effective, user-friendly, and scalable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solution that aligns with urban parking challenges, supporting improved efficiency, ease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>of use, and adaptability for future expansion.</w:t>
      </w:r>
    </w:p>
    <w:p>
      <w:pPr>
        <w:sectPr>
          <w:pgSz w:w="12240" w:h="15840"/>
          <w:pgMar w:top="618" w:right="466" w:bottom="1440" w:left="9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30"/>
        <w:ind w:left="0" w:right="0"/>
      </w:pPr>
    </w:p>
    <w:p>
      <w:pPr>
        <w:autoSpaceDN w:val="0"/>
        <w:autoSpaceDE w:val="0"/>
        <w:widowControl/>
        <w:spacing w:line="500" w:lineRule="exact" w:before="0" w:after="0"/>
        <w:ind w:left="0" w:right="20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allows developers to use their preferred front-end technology and enables them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to have full control over the user interface, which can be designed to be unique.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The headless architecture also offers more opportunities for customization, such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as adding additional functionality to the website, like incorporating third-party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applications or integrating additional services. However, the headless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architecture requires more technical knowledge and resources to implement and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maintain. </w:t>
      </w:r>
    </w:p>
    <w:p>
      <w:pPr>
        <w:autoSpaceDN w:val="0"/>
        <w:autoSpaceDE w:val="0"/>
        <w:widowControl/>
        <w:spacing w:line="518" w:lineRule="exact" w:before="70" w:after="0"/>
        <w:ind w:left="0" w:right="30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On the other hand, a PWA design is suitable for projects that prioritize speed,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responsiveness, and mobile optimization. PWAs are designed to load quickly,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even in low network conditions, and offer a seamless mobile experience, with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features such as push notifications and offline functionality. PWAs can also help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to improve user engagement, by increasing the amount of time users spend on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the website, leading to more sales and revenue. However, a PWA design may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not be as customizable as a headless architecture, and may not be suitable for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projects that require advanced customization and flexibility. </w:t>
      </w:r>
    </w:p>
    <w:p>
      <w:pPr>
        <w:autoSpaceDN w:val="0"/>
        <w:autoSpaceDE w:val="0"/>
        <w:widowControl/>
        <w:spacing w:line="518" w:lineRule="exact" w:before="184" w:after="0"/>
        <w:ind w:left="0" w:right="40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In general, a headless e-commerce architecture is more suitable for larger and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more complex e-commerce projects that require more customization and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flexibility. On the other hand, a PWA design is more suitable for smaller and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simpler e-commerce projects that prioritize speed, responsiveness, and mobile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optimization. </w:t>
      </w:r>
    </w:p>
    <w:p>
      <w:pPr>
        <w:autoSpaceDN w:val="0"/>
        <w:autoSpaceDE w:val="0"/>
        <w:widowControl/>
        <w:spacing w:line="518" w:lineRule="exact" w:before="180" w:after="0"/>
        <w:ind w:left="0" w:right="32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However, it's important to note that the best design for an e-commerce project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ultimately depends on the specific requirements and goals of the project. It's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recommended to consult with a team of experienced developers and designers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to determine the best design approach for the project. </w:t>
      </w:r>
    </w:p>
    <w:p>
      <w:pPr>
        <w:sectPr>
          <w:pgSz w:w="12240" w:h="15840"/>
          <w:pgMar w:top="650" w:right="1256" w:bottom="898" w:left="13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28"/>
        <w:ind w:left="0" w:right="0"/>
      </w:pPr>
    </w:p>
    <w:p>
      <w:pPr>
        <w:autoSpaceDN w:val="0"/>
        <w:autoSpaceDE w:val="0"/>
        <w:widowControl/>
        <w:spacing w:line="416" w:lineRule="exact" w:before="0" w:after="0"/>
        <w:ind w:left="338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30"/>
        </w:rPr>
        <w:t>3.5</w:t>
      </w:r>
      <w:r>
        <w:rPr>
          <w:rFonts w:ascii="TimesNewRomanPS" w:hAnsi="TimesNewRomanPS" w:eastAsia="TimesNewRomanPS"/>
          <w:b/>
          <w:i w:val="0"/>
          <w:color w:val="000000"/>
          <w:sz w:val="30"/>
        </w:rPr>
        <w:t xml:space="preserve">Implementation plan/methodology </w:t>
      </w:r>
    </w:p>
    <w:p>
      <w:pPr>
        <w:autoSpaceDN w:val="0"/>
        <w:tabs>
          <w:tab w:pos="424" w:val="left"/>
        </w:tabs>
        <w:autoSpaceDE w:val="0"/>
        <w:widowControl/>
        <w:spacing w:line="428" w:lineRule="exact" w:before="232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To implement Design 1, we can follow the following steps: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1.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LGather the required components, including Arduino boards, IR sensors, website displays,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and WiFi modules. </w:t>
      </w:r>
    </w:p>
    <w:p>
      <w:pPr>
        <w:autoSpaceDN w:val="0"/>
        <w:tabs>
          <w:tab w:pos="424" w:val="left"/>
        </w:tabs>
        <w:autoSpaceDE w:val="0"/>
        <w:widowControl/>
        <w:spacing w:line="346" w:lineRule="exact" w:before="162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2.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Assemble the hardware components and connect them to the Arduino board following the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wiring diagrams. </w:t>
      </w:r>
    </w:p>
    <w:p>
      <w:pPr>
        <w:autoSpaceDN w:val="0"/>
        <w:autoSpaceDE w:val="0"/>
        <w:widowControl/>
        <w:spacing w:line="428" w:lineRule="exact" w:before="82" w:after="0"/>
        <w:ind w:left="0" w:right="20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3.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Write the code for the Arduino board to read the sensor data and display it on the LCD screen.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4.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Develop a webserver that allows users to view parking availability and make payments using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mobile payments. </w:t>
      </w:r>
    </w:p>
    <w:p>
      <w:pPr>
        <w:autoSpaceDN w:val="0"/>
        <w:tabs>
          <w:tab w:pos="424" w:val="left"/>
        </w:tabs>
        <w:autoSpaceDE w:val="0"/>
        <w:widowControl/>
        <w:spacing w:line="344" w:lineRule="exact" w:before="166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5.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Integrate the website with the Arduino board and WiFi module to enable real-time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monitoring and automatic payment processing. </w:t>
      </w:r>
    </w:p>
    <w:p>
      <w:pPr>
        <w:autoSpaceDN w:val="0"/>
        <w:autoSpaceDE w:val="0"/>
        <w:widowControl/>
        <w:spacing w:line="376" w:lineRule="exact" w:before="134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6.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Test the system in a real-world environment to ensure it functions as expected. </w:t>
      </w:r>
    </w:p>
    <w:p>
      <w:pPr>
        <w:autoSpaceDN w:val="0"/>
        <w:tabs>
          <w:tab w:pos="424" w:val="left"/>
        </w:tabs>
        <w:autoSpaceDE w:val="0"/>
        <w:widowControl/>
        <w:spacing w:line="348" w:lineRule="exact" w:before="158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7.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Deploy the system in a parking lot, providing training to the parking operator and users on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how to use the system effectively. </w:t>
      </w:r>
    </w:p>
    <w:p>
      <w:pPr>
        <w:autoSpaceDN w:val="0"/>
        <w:autoSpaceDE w:val="0"/>
        <w:widowControl/>
        <w:spacing w:line="348" w:lineRule="exact" w:before="668" w:after="0"/>
        <w:ind w:left="0" w:right="20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Throughout the implementation process, we must consider the design constraints to ensure the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system complies with relevant standards and regulations. We should also continuously evaluate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the system's performance and make adjustments as necessary to improve its functionality and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efficiency. </w:t>
      </w:r>
    </w:p>
    <w:p>
      <w:pPr>
        <w:autoSpaceDN w:val="0"/>
        <w:autoSpaceDE w:val="0"/>
        <w:widowControl/>
        <w:spacing w:line="512" w:lineRule="exact" w:before="884" w:after="0"/>
        <w:ind w:left="0" w:right="820" w:firstLine="0"/>
        <w:jc w:val="both"/>
      </w:pPr>
      <w:r>
        <w:rPr>
          <w:rFonts w:ascii="TimesNewRomanPS" w:hAnsi="TimesNewRomanPS" w:eastAsia="TimesNewRomanPS"/>
          <w:b/>
          <w:i w:val="0"/>
          <w:color w:val="000000"/>
          <w:sz w:val="30"/>
        </w:rPr>
        <w:t xml:space="preserve">Launch: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Once the website has been developed, the content has been created, and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the testing has been completed, the next step is to launch the website. This involves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setting up payment gateways, shipping options, and configuring website settings,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including tax rates and shipping rates. The website's performance under heavy load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also needs to be tested to ensure that it can handle a high volume of traffic. </w:t>
      </w:r>
    </w:p>
    <w:p>
      <w:pPr>
        <w:autoSpaceDN w:val="0"/>
        <w:autoSpaceDE w:val="0"/>
        <w:widowControl/>
        <w:spacing w:line="550" w:lineRule="exact" w:before="176" w:after="0"/>
        <w:ind w:left="774" w:right="648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30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Set up payment gateways </w:t>
      </w:r>
      <w:r>
        <w:br/>
      </w:r>
      <w:r>
        <w:rPr>
          <w:rFonts w:ascii="Symbol" w:hAnsi="Symbol" w:eastAsia="Symbol"/>
          <w:b w:val="0"/>
          <w:i w:val="0"/>
          <w:color w:val="000000"/>
          <w:sz w:val="30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Set up shipping options </w:t>
      </w:r>
    </w:p>
    <w:p>
      <w:pPr>
        <w:sectPr>
          <w:pgSz w:w="12240" w:h="15840"/>
          <w:pgMar w:top="650" w:right="470" w:bottom="698" w:left="9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10"/>
        <w:ind w:left="0" w:right="0"/>
      </w:pPr>
    </w:p>
    <w:p>
      <w:pPr>
        <w:autoSpaceDN w:val="0"/>
        <w:autoSpaceDE w:val="0"/>
        <w:widowControl/>
        <w:spacing w:line="402" w:lineRule="exact" w:before="0" w:after="0"/>
        <w:ind w:left="774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30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Configure website settings, including tax rates and shipping rates </w:t>
      </w:r>
    </w:p>
    <w:p>
      <w:pPr>
        <w:autoSpaceDN w:val="0"/>
        <w:autoSpaceDE w:val="0"/>
        <w:widowControl/>
        <w:spacing w:line="402" w:lineRule="exact" w:before="150" w:after="0"/>
        <w:ind w:left="774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30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Test website performance under heavy load </w:t>
      </w:r>
    </w:p>
    <w:p>
      <w:pPr>
        <w:autoSpaceDN w:val="0"/>
        <w:autoSpaceDE w:val="0"/>
        <w:widowControl/>
        <w:spacing w:line="418" w:lineRule="exact" w:before="604" w:after="0"/>
        <w:ind w:left="34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30"/>
        </w:rPr>
        <w:t xml:space="preserve">Maintenance: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The final step in the implementation plan/methodology for an e- </w:t>
      </w:r>
    </w:p>
    <w:p>
      <w:pPr>
        <w:autoSpaceDN w:val="0"/>
        <w:autoSpaceDE w:val="0"/>
        <w:widowControl/>
        <w:spacing w:line="402" w:lineRule="exact" w:before="100" w:after="0"/>
        <w:ind w:left="34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commerce website project is maintenance. This involves updating the software </w:t>
      </w:r>
    </w:p>
    <w:p>
      <w:pPr>
        <w:autoSpaceDN w:val="0"/>
        <w:autoSpaceDE w:val="0"/>
        <w:widowControl/>
        <w:spacing w:line="402" w:lineRule="exact" w:before="114" w:after="0"/>
        <w:ind w:left="34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and platform, adding new products, implementing new features and </w:t>
      </w:r>
    </w:p>
    <w:p>
      <w:pPr>
        <w:autoSpaceDN w:val="0"/>
        <w:autoSpaceDE w:val="0"/>
        <w:widowControl/>
        <w:spacing w:line="400" w:lineRule="exact" w:before="118" w:after="0"/>
        <w:ind w:left="34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functionality, and analyzing website analytics to improve the user experience. </w:t>
      </w:r>
    </w:p>
    <w:p>
      <w:pPr>
        <w:autoSpaceDN w:val="0"/>
        <w:autoSpaceDE w:val="0"/>
        <w:widowControl/>
        <w:spacing w:line="400" w:lineRule="exact" w:before="116" w:after="0"/>
        <w:ind w:left="34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Regular maintenance is essential to ensure that the website continues to function </w:t>
      </w:r>
    </w:p>
    <w:p>
      <w:pPr>
        <w:autoSpaceDN w:val="0"/>
        <w:autoSpaceDE w:val="0"/>
        <w:widowControl/>
        <w:spacing w:line="400" w:lineRule="exact" w:before="118" w:after="0"/>
        <w:ind w:left="34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correctly and meet the needs of the business. </w:t>
      </w:r>
    </w:p>
    <w:p>
      <w:pPr>
        <w:autoSpaceDN w:val="0"/>
        <w:autoSpaceDE w:val="0"/>
        <w:widowControl/>
        <w:spacing w:line="400" w:lineRule="exact" w:before="326" w:after="0"/>
        <w:ind w:left="774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30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Update the software and platform </w:t>
      </w:r>
    </w:p>
    <w:p>
      <w:pPr>
        <w:autoSpaceDN w:val="0"/>
        <w:autoSpaceDE w:val="0"/>
        <w:widowControl/>
        <w:spacing w:line="400" w:lineRule="exact" w:before="146" w:after="0"/>
        <w:ind w:left="774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30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Add new products </w:t>
      </w:r>
    </w:p>
    <w:p>
      <w:pPr>
        <w:autoSpaceDN w:val="0"/>
        <w:autoSpaceDE w:val="0"/>
        <w:widowControl/>
        <w:spacing w:line="400" w:lineRule="exact" w:before="152" w:after="0"/>
        <w:ind w:left="774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30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Implement new features and functionality </w:t>
      </w:r>
    </w:p>
    <w:p>
      <w:pPr>
        <w:autoSpaceDN w:val="0"/>
        <w:tabs>
          <w:tab w:pos="1138" w:val="left"/>
        </w:tabs>
        <w:autoSpaceDE w:val="0"/>
        <w:widowControl/>
        <w:spacing w:line="346" w:lineRule="exact" w:before="204" w:after="0"/>
        <w:ind w:left="774" w:right="576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30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Analyze website analytics and implement improvements to the user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experience </w:t>
      </w:r>
    </w:p>
    <w:p>
      <w:pPr>
        <w:autoSpaceDN w:val="0"/>
        <w:autoSpaceDE w:val="0"/>
        <w:widowControl/>
        <w:spacing w:line="414" w:lineRule="exact" w:before="136" w:after="0"/>
        <w:ind w:left="34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30"/>
        </w:rPr>
        <w:t xml:space="preserve">Data Flow Diagram: </w:t>
      </w:r>
    </w:p>
    <w:p>
      <w:pPr>
        <w:autoSpaceDN w:val="0"/>
        <w:autoSpaceDE w:val="0"/>
        <w:widowControl/>
        <w:spacing w:line="344" w:lineRule="exact" w:before="436" w:after="0"/>
        <w:ind w:left="1138" w:right="0" w:hanging="364"/>
        <w:jc w:val="left"/>
      </w:pPr>
      <w:r>
        <w:rPr>
          <w:rFonts w:ascii="Symbol" w:hAnsi="Symbol" w:eastAsia="Symbol"/>
          <w:b w:val="0"/>
          <w:i w:val="0"/>
          <w:color w:val="000000"/>
          <w:sz w:val="30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Data Flow Diagram show the flow of data from external entities into the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system, and from one process to another symbols for drawing a DFD: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Rectangles representing external entities, which are sources or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destinations of data. </w:t>
      </w:r>
    </w:p>
    <w:p>
      <w:pPr>
        <w:autoSpaceDN w:val="0"/>
        <w:tabs>
          <w:tab w:pos="1138" w:val="left"/>
        </w:tabs>
        <w:autoSpaceDE w:val="0"/>
        <w:widowControl/>
        <w:spacing w:line="346" w:lineRule="exact" w:before="206" w:after="0"/>
        <w:ind w:left="774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30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Ellipses representing processes, which take data as input, validate and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process it and output it. </w:t>
      </w:r>
    </w:p>
    <w:p>
      <w:pPr>
        <w:autoSpaceDN w:val="0"/>
        <w:tabs>
          <w:tab w:pos="1138" w:val="left"/>
        </w:tabs>
        <w:autoSpaceDE w:val="0"/>
        <w:widowControl/>
        <w:spacing w:line="336" w:lineRule="exact" w:before="218" w:after="0"/>
        <w:ind w:left="774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30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Arrows representing the data flows, which can either, be electronic data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or physical items </w:t>
      </w:r>
    </w:p>
    <w:p>
      <w:pPr>
        <w:autoSpaceDN w:val="0"/>
        <w:tabs>
          <w:tab w:pos="774" w:val="left"/>
        </w:tabs>
        <w:autoSpaceDE w:val="0"/>
        <w:widowControl/>
        <w:spacing w:line="350" w:lineRule="exact" w:before="200" w:after="0"/>
        <w:ind w:left="0" w:right="576" w:firstLine="0"/>
        <w:jc w:val="left"/>
      </w:pPr>
      <w:r>
        <w:tab/>
      </w:r>
      <w:r>
        <w:rPr>
          <w:rFonts w:ascii="Symbol" w:hAnsi="Symbol" w:eastAsia="Symbol"/>
          <w:b w:val="0"/>
          <w:i w:val="0"/>
          <w:color w:val="000000"/>
          <w:sz w:val="30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Open-ended rectangles or a Disk symbol representing data stores,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>including electronic stores such as databases or stacks of paper.</w:t>
      </w:r>
    </w:p>
    <w:p>
      <w:pPr>
        <w:autoSpaceDN w:val="0"/>
        <w:autoSpaceDE w:val="0"/>
        <w:widowControl/>
        <w:spacing w:line="416" w:lineRule="exact" w:before="0" w:after="0"/>
        <w:ind w:left="112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30"/>
        </w:rPr>
        <w:t xml:space="preserve">First level DFD: </w:t>
      </w:r>
    </w:p>
    <w:p>
      <w:pPr>
        <w:sectPr>
          <w:pgSz w:w="12240" w:h="15840"/>
          <w:pgMar w:top="628" w:right="1260" w:bottom="952" w:left="9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16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10959" cy="371475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10959" cy="3714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exact" w:before="1916" w:after="0"/>
        <w:ind w:left="0" w:right="4404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Fig [3.2] First Level DFD </w:t>
      </w:r>
    </w:p>
    <w:p>
      <w:pPr>
        <w:autoSpaceDN w:val="0"/>
        <w:autoSpaceDE w:val="0"/>
        <w:widowControl/>
        <w:spacing w:line="518" w:lineRule="exact" w:before="636" w:after="0"/>
        <w:ind w:left="340" w:right="144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However, it's important to note that the best design for an e-commerce project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ultimately depends on the specific requirements and goals of the project. It's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recommended to consult with a team of experienced developers and designers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to determine the best design approach for the project. </w:t>
      </w:r>
    </w:p>
    <w:p>
      <w:pPr>
        <w:sectPr>
          <w:pgSz w:w="12240" w:h="15840"/>
          <w:pgMar w:top="636" w:right="1144" w:bottom="1440" w:left="9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52"/>
        <w:ind w:left="0" w:right="0"/>
      </w:pPr>
    </w:p>
    <w:p>
      <w:pPr>
        <w:autoSpaceDN w:val="0"/>
        <w:autoSpaceDE w:val="0"/>
        <w:widowControl/>
        <w:spacing w:line="414" w:lineRule="exact" w:before="0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30"/>
        </w:rPr>
        <w:t xml:space="preserve">Second Level DFD: </w:t>
      </w:r>
    </w:p>
    <w:p>
      <w:pPr>
        <w:autoSpaceDN w:val="0"/>
        <w:autoSpaceDE w:val="0"/>
        <w:widowControl/>
        <w:spacing w:line="240" w:lineRule="auto" w:before="60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359909" cy="405384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9909" cy="4053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exact" w:before="466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Fig [3.3.1] Second Level DFD </w:t>
      </w:r>
    </w:p>
    <w:p>
      <w:pPr>
        <w:autoSpaceDN w:val="0"/>
        <w:autoSpaceDE w:val="0"/>
        <w:widowControl/>
        <w:spacing w:line="240" w:lineRule="auto" w:before="6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238500" cy="296164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9616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exact" w:before="0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Fig [3.3.2] Second Level DFD </w:t>
      </w:r>
    </w:p>
    <w:p>
      <w:pPr>
        <w:sectPr>
          <w:pgSz w:w="12240" w:h="15840"/>
          <w:pgMar w:top="672" w:right="1440" w:bottom="724" w:left="124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78"/>
        <w:ind w:left="0" w:right="0"/>
      </w:pPr>
    </w:p>
    <w:p>
      <w:pPr>
        <w:autoSpaceDN w:val="0"/>
        <w:autoSpaceDE w:val="0"/>
        <w:widowControl/>
        <w:spacing w:line="416" w:lineRule="exact" w:before="0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30"/>
        </w:rPr>
        <w:t xml:space="preserve">Third Level DFD: </w:t>
      </w:r>
    </w:p>
    <w:p>
      <w:pPr>
        <w:autoSpaceDN w:val="0"/>
        <w:autoSpaceDE w:val="0"/>
        <w:widowControl/>
        <w:spacing w:line="240" w:lineRule="auto" w:before="180" w:after="0"/>
        <w:ind w:left="1926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807970" cy="42164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07970" cy="421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exact" w:before="356" w:after="0"/>
        <w:ind w:left="0" w:right="392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Fig [3.4] Third Level DFD </w:t>
      </w:r>
    </w:p>
    <w:p>
      <w:pPr>
        <w:sectPr>
          <w:pgSz w:w="12240" w:h="15840"/>
          <w:pgMar w:top="898" w:right="1440" w:bottom="1440" w:left="138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52"/>
        <w:ind w:left="0" w:right="0"/>
      </w:pPr>
    </w:p>
    <w:p>
      <w:pPr>
        <w:autoSpaceDN w:val="0"/>
        <w:autoSpaceDE w:val="0"/>
        <w:widowControl/>
        <w:spacing w:line="414" w:lineRule="exact" w:before="0" w:after="0"/>
        <w:ind w:left="562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30"/>
        </w:rPr>
        <w:t xml:space="preserve">Flowchart for the project: </w:t>
      </w:r>
    </w:p>
    <w:p>
      <w:pPr>
        <w:autoSpaceDN w:val="0"/>
        <w:autoSpaceDE w:val="0"/>
        <w:widowControl/>
        <w:spacing w:line="240" w:lineRule="auto" w:before="432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352540" cy="560959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52540" cy="56095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exact" w:before="454" w:after="0"/>
        <w:ind w:left="0" w:right="3462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Fig [3.5] Flowchart for the project </w:t>
      </w:r>
    </w:p>
    <w:p>
      <w:pPr>
        <w:sectPr>
          <w:pgSz w:w="12240" w:h="15840"/>
          <w:pgMar w:top="672" w:right="1236" w:bottom="1440" w:left="9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52"/>
        <w:ind w:left="0" w:right="0"/>
      </w:pPr>
    </w:p>
    <w:p>
      <w:pPr>
        <w:autoSpaceDN w:val="0"/>
        <w:autoSpaceDE w:val="0"/>
        <w:widowControl/>
        <w:spacing w:line="414" w:lineRule="exact" w:before="0" w:after="0"/>
        <w:ind w:left="412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30"/>
        </w:rPr>
        <w:t xml:space="preserve">Block Diagram: </w:t>
      </w:r>
    </w:p>
    <w:p>
      <w:pPr>
        <w:autoSpaceDN w:val="0"/>
        <w:autoSpaceDE w:val="0"/>
        <w:widowControl/>
        <w:spacing w:line="240" w:lineRule="auto" w:before="202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819900" cy="349504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34950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exact" w:before="350" w:after="0"/>
        <w:ind w:left="0" w:right="4256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Fig [3.6] Block Diagram </w:t>
      </w:r>
    </w:p>
    <w:p>
      <w:pPr>
        <w:autoSpaceDN w:val="0"/>
        <w:autoSpaceDE w:val="0"/>
        <w:widowControl/>
        <w:spacing w:line="552" w:lineRule="exact" w:before="114" w:after="0"/>
        <w:ind w:left="340" w:right="786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32"/>
        </w:rPr>
        <w:t xml:space="preserve">The user interface enables users to browse and interact with the website. </w:t>
      </w:r>
      <w:r>
        <w:rPr>
          <w:rFonts w:ascii="TimesNewRomanPSMT" w:hAnsi="TimesNewRomanPSMT" w:eastAsia="TimesNewRomanPSMT"/>
          <w:b w:val="0"/>
          <w:i w:val="0"/>
          <w:color w:val="000000"/>
          <w:sz w:val="32"/>
        </w:rPr>
        <w:t xml:space="preserve">User registration and authentication manage user accounts and access to </w:t>
      </w:r>
      <w:r>
        <w:rPr>
          <w:rFonts w:ascii="TimesNewRomanPSMT" w:hAnsi="TimesNewRomanPSMT" w:eastAsia="TimesNewRomanPSMT"/>
          <w:b w:val="0"/>
          <w:i w:val="0"/>
          <w:color w:val="000000"/>
          <w:sz w:val="32"/>
        </w:rPr>
        <w:t xml:space="preserve">features. The product catalog showcases available products, while search </w:t>
      </w:r>
      <w:r>
        <w:rPr>
          <w:rFonts w:ascii="TimesNewRomanPSMT" w:hAnsi="TimesNewRomanPSMT" w:eastAsia="TimesNewRomanPSMT"/>
          <w:b w:val="0"/>
          <w:i w:val="0"/>
          <w:color w:val="000000"/>
          <w:sz w:val="32"/>
        </w:rPr>
        <w:t xml:space="preserve">and filtering help users find specific items. The shopping cart and checkout </w:t>
      </w:r>
      <w:r>
        <w:rPr>
          <w:rFonts w:ascii="TimesNewRomanPSMT" w:hAnsi="TimesNewRomanPSMT" w:eastAsia="TimesNewRomanPSMT"/>
          <w:b w:val="0"/>
          <w:i w:val="0"/>
          <w:color w:val="000000"/>
          <w:sz w:val="32"/>
        </w:rPr>
        <w:t xml:space="preserve">handle the purchasing process, and order management deals with order </w:t>
      </w:r>
      <w:r>
        <w:rPr>
          <w:rFonts w:ascii="TimesNewRomanPSMT" w:hAnsi="TimesNewRomanPSMT" w:eastAsia="TimesNewRomanPSMT"/>
          <w:b w:val="0"/>
          <w:i w:val="0"/>
          <w:color w:val="000000"/>
          <w:sz w:val="32"/>
        </w:rPr>
        <w:t xml:space="preserve">processing and tracking. Together, these components create a streamlined </w:t>
      </w:r>
      <w:r>
        <w:rPr>
          <w:rFonts w:ascii="TimesNewRomanPSMT" w:hAnsi="TimesNewRomanPSMT" w:eastAsia="TimesNewRomanPSMT"/>
          <w:b w:val="0"/>
          <w:i w:val="0"/>
          <w:color w:val="000000"/>
          <w:sz w:val="32"/>
        </w:rPr>
        <w:t xml:space="preserve">platform for local buyers and sellers to engage in online commerce. </w:t>
      </w:r>
    </w:p>
    <w:p>
      <w:pPr>
        <w:sectPr>
          <w:pgSz w:w="12240" w:h="15840"/>
          <w:pgMar w:top="672" w:right="500" w:bottom="1440" w:left="9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52"/>
        <w:ind w:left="0" w:right="0"/>
      </w:pPr>
    </w:p>
    <w:p>
      <w:pPr>
        <w:autoSpaceDN w:val="0"/>
        <w:autoSpaceDE w:val="0"/>
        <w:widowControl/>
        <w:spacing w:line="442" w:lineRule="exact" w:before="0" w:after="0"/>
        <w:ind w:left="0" w:right="3948" w:firstLine="0"/>
        <w:jc w:val="right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 xml:space="preserve">CHAPTER 4. </w:t>
      </w:r>
    </w:p>
    <w:p>
      <w:pPr>
        <w:autoSpaceDN w:val="0"/>
        <w:autoSpaceDE w:val="0"/>
        <w:widowControl/>
        <w:spacing w:line="442" w:lineRule="exact" w:before="0" w:after="0"/>
        <w:ind w:left="165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 xml:space="preserve">RESULTS ANALYSIS AND VALIDATION </w:t>
      </w:r>
    </w:p>
    <w:p>
      <w:pPr>
        <w:autoSpaceDN w:val="0"/>
        <w:autoSpaceDE w:val="0"/>
        <w:widowControl/>
        <w:spacing w:line="388" w:lineRule="exact" w:before="356" w:after="0"/>
        <w:ind w:left="984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4.1. Implementation of solution </w:t>
      </w:r>
    </w:p>
    <w:p>
      <w:pPr>
        <w:autoSpaceDN w:val="0"/>
        <w:autoSpaceDE w:val="0"/>
        <w:widowControl/>
        <w:spacing w:line="484" w:lineRule="exact" w:before="144" w:after="0"/>
        <w:ind w:left="0" w:right="26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The objective of our project is to develop a smart parking system that can provide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real-time information about the availability of parking slots to the users. We have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implemented this solution using ESP32 as the microprocessor, which communicates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with the web server to update the status of each parking slot. </w:t>
      </w:r>
    </w:p>
    <w:p>
      <w:pPr>
        <w:autoSpaceDN w:val="0"/>
        <w:autoSpaceDE w:val="0"/>
        <w:widowControl/>
        <w:spacing w:line="484" w:lineRule="exact" w:before="480" w:after="0"/>
        <w:ind w:left="0" w:right="24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To detect the occupancy of a parking slot, we have used three types of sensors: RFID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reader, RF sensor, and IR sensor. The RFID reader is used to detect the presence of a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vehicle by reading the RFID tag attached to it. The RF sensor uses the principle of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magnetic induction to detect the presence of a metal object, such as a car. The IR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sensor detects the infrared radiation emitted by a vehicle and can be used to detect the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presence of a car in a parking slot. </w:t>
      </w:r>
    </w:p>
    <w:p>
      <w:pPr>
        <w:autoSpaceDN w:val="0"/>
        <w:autoSpaceDE w:val="0"/>
        <w:widowControl/>
        <w:spacing w:line="484" w:lineRule="exact" w:before="480" w:after="0"/>
        <w:ind w:left="0" w:right="28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The ESP32 microprocessor is connected to each of these sensors and constantly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monitors their status. Whenever a sensor detects the presence of a vehicle, it sends a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signal to the microprocessor, which updates the slot status on the web server. Although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for now we are using Ubidots for displaying the status of parking slots. </w:t>
      </w:r>
    </w:p>
    <w:p>
      <w:pPr>
        <w:autoSpaceDN w:val="0"/>
        <w:autoSpaceDE w:val="0"/>
        <w:widowControl/>
        <w:spacing w:line="484" w:lineRule="exact" w:before="0" w:after="0"/>
        <w:ind w:left="0" w:right="22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One of the key advantages of this system is that it allows users to easily find an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available parking slot, reducing the time and effort required to find a parking spot.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Moreover, the system can also provide real-time data about the utilization of parking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spaces, allowing parking lot operators to optimize the allocation of parking spaces. </w:t>
      </w:r>
    </w:p>
    <w:p>
      <w:pPr>
        <w:autoSpaceDN w:val="0"/>
        <w:autoSpaceDE w:val="0"/>
        <w:widowControl/>
        <w:spacing w:line="482" w:lineRule="exact" w:before="484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In conclusion, our implementation of an IoT-based smart parking system using ESP32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and various sensors has demonstrated the feasibility of using IoT technologies to </w:t>
      </w:r>
    </w:p>
    <w:p>
      <w:pPr>
        <w:sectPr>
          <w:pgSz w:w="12240" w:h="15840"/>
          <w:pgMar w:top="670" w:right="1294" w:bottom="816" w:left="13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24"/>
        <w:ind w:left="0" w:right="0"/>
      </w:pPr>
    </w:p>
    <w:p>
      <w:pPr>
        <w:autoSpaceDN w:val="0"/>
        <w:autoSpaceDE w:val="0"/>
        <w:widowControl/>
        <w:spacing w:line="446" w:lineRule="exact" w:before="0" w:after="0"/>
        <w:ind w:left="340" w:right="764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improve the efficiency of parking management. The system can provide real-time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information about the availability of parking slots, making it easier for users to find a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parking spot and for parking lot operators to optimize their operations. </w:t>
      </w:r>
    </w:p>
    <w:p>
      <w:pPr>
        <w:autoSpaceDN w:val="0"/>
        <w:autoSpaceDE w:val="0"/>
        <w:widowControl/>
        <w:spacing w:line="484" w:lineRule="exact" w:before="482" w:after="0"/>
        <w:ind w:left="340" w:right="770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The implementation of our IoT-based smart parking system using ESP32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microprocessor, IR sensor, RF reader, and RF card can benefit from leveraging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modern tools and technologies to achieve our objectives. Let's explore how we can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accomplish each objective: </w:t>
      </w:r>
    </w:p>
    <w:p>
      <w:pPr>
        <w:autoSpaceDN w:val="0"/>
        <w:autoSpaceDE w:val="0"/>
        <w:widowControl/>
        <w:spacing w:line="374" w:lineRule="exact" w:before="182" w:after="0"/>
        <w:ind w:left="34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Stability. </w:t>
      </w:r>
    </w:p>
    <w:p>
      <w:pPr>
        <w:autoSpaceDN w:val="0"/>
        <w:autoSpaceDE w:val="0"/>
        <w:widowControl/>
        <w:spacing w:line="368" w:lineRule="exact" w:before="474" w:after="0"/>
        <w:ind w:left="340" w:right="28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32"/>
        </w:rPr>
        <w:t xml:space="preserve">A plan for scalability is established, documenting procedures for adding new </w:t>
      </w:r>
      <w:r>
        <w:rPr>
          <w:rFonts w:ascii="TimesNewRomanPSMT" w:hAnsi="TimesNewRomanPSMT" w:eastAsia="TimesNewRomanPSMT"/>
          <w:b w:val="0"/>
          <w:i w:val="0"/>
          <w:color w:val="000000"/>
          <w:sz w:val="32"/>
        </w:rPr>
        <w:t xml:space="preserve">sensors, expanding network coverage, and increasing cloud storage, ensuring </w:t>
      </w:r>
      <w:r>
        <w:rPr>
          <w:rFonts w:ascii="TimesNewRomanPSMT" w:hAnsi="TimesNewRomanPSMT" w:eastAsia="TimesNewRomanPSMT"/>
          <w:b w:val="0"/>
          <w:i w:val="0"/>
          <w:color w:val="000000"/>
          <w:sz w:val="32"/>
        </w:rPr>
        <w:t xml:space="preserve">that the system can scale with future demand. </w:t>
      </w:r>
    </w:p>
    <w:p>
      <w:pPr>
        <w:autoSpaceDN w:val="0"/>
        <w:autoSpaceDE w:val="0"/>
        <w:widowControl/>
        <w:spacing w:line="368" w:lineRule="exact" w:before="74" w:after="0"/>
        <w:ind w:left="34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32"/>
        </w:rPr>
        <w:t xml:space="preserve">This implementation approach creates a fully functional, user-centric IoT-based </w:t>
      </w:r>
      <w:r>
        <w:rPr>
          <w:rFonts w:ascii="TimesNewRomanPSMT" w:hAnsi="TimesNewRomanPSMT" w:eastAsia="TimesNewRomanPSMT"/>
          <w:b w:val="0"/>
          <w:i w:val="0"/>
          <w:color w:val="000000"/>
          <w:sz w:val="32"/>
        </w:rPr>
        <w:t xml:space="preserve">smart parking system that addresses urban parking challenges efficiently. With </w:t>
      </w:r>
      <w:r>
        <w:rPr>
          <w:rFonts w:ascii="TimesNewRomanPSMT" w:hAnsi="TimesNewRomanPSMT" w:eastAsia="TimesNewRomanPSMT"/>
          <w:b w:val="0"/>
          <w:i w:val="0"/>
          <w:color w:val="000000"/>
          <w:sz w:val="32"/>
        </w:rPr>
        <w:t xml:space="preserve">careful execution across each phase, the system achieves reliability, scalability, </w:t>
      </w:r>
      <w:r>
        <w:rPr>
          <w:rFonts w:ascii="TimesNewRomanPSMT" w:hAnsi="TimesNewRomanPSMT" w:eastAsia="TimesNewRomanPSMT"/>
          <w:b w:val="0"/>
          <w:i w:val="0"/>
          <w:color w:val="000000"/>
          <w:sz w:val="32"/>
        </w:rPr>
        <w:t xml:space="preserve">and ease of use, supporting real-time parking management and enhanced driver </w:t>
      </w:r>
      <w:r>
        <w:rPr>
          <w:rFonts w:ascii="TimesNewRomanPSMT" w:hAnsi="TimesNewRomanPSMT" w:eastAsia="TimesNewRomanPSMT"/>
          <w:b w:val="0"/>
          <w:i w:val="0"/>
          <w:color w:val="000000"/>
          <w:sz w:val="32"/>
        </w:rPr>
        <w:t xml:space="preserve">experience. </w:t>
      </w:r>
    </w:p>
    <w:p>
      <w:pPr>
        <w:autoSpaceDN w:val="0"/>
        <w:autoSpaceDE w:val="0"/>
        <w:widowControl/>
        <w:spacing w:line="368" w:lineRule="exact" w:before="442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32"/>
        </w:rPr>
        <w:t xml:space="preserve">Following successful pilot testing, the system is deployed across the entire parking </w:t>
      </w:r>
      <w:r>
        <w:rPr>
          <w:rFonts w:ascii="TimesNewRomanPSMT" w:hAnsi="TimesNewRomanPSMT" w:eastAsia="TimesNewRomanPSMT"/>
          <w:b w:val="0"/>
          <w:i w:val="0"/>
          <w:color w:val="000000"/>
          <w:sz w:val="32"/>
        </w:rPr>
        <w:t xml:space="preserve">area. A maintenance schedule is set up for regular sensor checks, battery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32"/>
        </w:rPr>
        <w:t xml:space="preserve">replacements, and software updates. Monitoring tools are activated on the admin </w:t>
      </w:r>
      <w:r>
        <w:rPr>
          <w:rFonts w:ascii="TimesNewRomanPSMT" w:hAnsi="TimesNewRomanPSMT" w:eastAsia="TimesNewRomanPSMT"/>
          <w:b w:val="0"/>
          <w:i w:val="0"/>
          <w:color w:val="000000"/>
          <w:sz w:val="32"/>
        </w:rPr>
        <w:t xml:space="preserve">dashboard, allowing for real-time tracking of system performance, automated error </w:t>
      </w:r>
      <w:r>
        <w:rPr>
          <w:rFonts w:ascii="TimesNewRomanPSMT" w:hAnsi="TimesNewRomanPSMT" w:eastAsia="TimesNewRomanPSMT"/>
          <w:b w:val="0"/>
          <w:i w:val="0"/>
          <w:color w:val="000000"/>
          <w:sz w:val="32"/>
        </w:rPr>
        <w:t>detection, and proactive maintenance alerts.</w:t>
      </w:r>
    </w:p>
    <w:p>
      <w:pPr>
        <w:sectPr>
          <w:pgSz w:w="12240" w:h="15840"/>
          <w:pgMar w:top="642" w:right="546" w:bottom="1440" w:left="9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46"/>
        <w:ind w:left="0" w:right="0"/>
      </w:pPr>
    </w:p>
    <w:p>
      <w:pPr>
        <w:autoSpaceDN w:val="0"/>
        <w:autoSpaceDE w:val="0"/>
        <w:widowControl/>
        <w:spacing w:line="390" w:lineRule="exact" w:before="0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Source Code: </w:t>
      </w:r>
    </w:p>
    <w:p>
      <w:pPr>
        <w:autoSpaceDN w:val="0"/>
        <w:autoSpaceDE w:val="0"/>
        <w:widowControl/>
        <w:spacing w:line="388" w:lineRule="exact" w:before="94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All the routes related to backend: </w:t>
      </w:r>
    </w:p>
    <w:p>
      <w:pPr>
        <w:autoSpaceDN w:val="0"/>
        <w:tabs>
          <w:tab w:pos="144" w:val="left"/>
        </w:tabs>
        <w:autoSpaceDE w:val="0"/>
        <w:widowControl/>
        <w:spacing w:line="322" w:lineRule="exact" w:before="142" w:after="0"/>
        <w:ind w:left="0" w:right="201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const express = require("express");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const app = express();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const cookieParser = require("cookie-parser");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const bodyParser = require("body-parser");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const fileUpload = require("express-fileupload");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const path = require("path");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const errorMiddleware = require("./middleware/error");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// Config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if (process.env.NODE_ENV !== "PRODUCTION") {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require("dotenv").config({ path: "backend/config/config.env" });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}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app.use(express.json());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app.use(cookieParser());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app.use(bodyParser.urlencoded({ extended: true }));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app.use(fileUpload());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// Route Imports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const product = require("./routes/productRoute"); </w:t>
      </w:r>
    </w:p>
    <w:p>
      <w:pPr>
        <w:sectPr>
          <w:pgSz w:w="12240" w:h="15840"/>
          <w:pgMar w:top="866" w:right="1440" w:bottom="1440" w:left="13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52"/>
        <w:ind w:left="0" w:right="0"/>
      </w:pPr>
    </w:p>
    <w:p>
      <w:pPr>
        <w:autoSpaceDN w:val="0"/>
        <w:tabs>
          <w:tab w:pos="144" w:val="left"/>
        </w:tabs>
        <w:autoSpaceDE w:val="0"/>
        <w:widowControl/>
        <w:spacing w:line="322" w:lineRule="exact" w:before="52" w:after="0"/>
        <w:ind w:left="0" w:right="144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const user = require("./routes/userRoute");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const order = require("./routes/orderRoute");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const payment = require("./routes/paymentRoute");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app.use("/api/v1", product);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app.use("/api/v1", user);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app.use("/api/v1", order);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app.use("/api/v1", payment);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app.use(express.static(path.join(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  <w:u w:val="single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dirname, "../frontend/build")));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app.get("*", (req, res) =&gt; {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res.sendFile(path.resolve(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  <w:u w:val="single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dirname, "../frontend/build/index.html"));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});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// Middleware for Errors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app.use(errorMiddleware);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module.exports = app; </w:t>
      </w:r>
    </w:p>
    <w:p>
      <w:pPr>
        <w:autoSpaceDN w:val="0"/>
        <w:autoSpaceDE w:val="0"/>
        <w:widowControl/>
        <w:spacing w:line="390" w:lineRule="exact" w:before="270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Here is the code for order Route: </w:t>
      </w:r>
    </w:p>
    <w:p>
      <w:pPr>
        <w:autoSpaceDN w:val="0"/>
        <w:tabs>
          <w:tab w:pos="144" w:val="left"/>
        </w:tabs>
        <w:autoSpaceDE w:val="0"/>
        <w:widowControl/>
        <w:spacing w:line="322" w:lineRule="exact" w:before="298" w:after="0"/>
        <w:ind w:left="0" w:right="446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const express = require("express");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const {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newOrder,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getSingleOrder,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myOrders,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getAllOrders,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updateOrder,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deleteOrder,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} = require("../controllers/orderController");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const router = express.Router(); </w:t>
      </w:r>
    </w:p>
    <w:p>
      <w:pPr>
        <w:autoSpaceDN w:val="0"/>
        <w:autoSpaceDE w:val="0"/>
        <w:widowControl/>
        <w:spacing w:line="376" w:lineRule="exact" w:before="264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const { isAuthenticatedUser, authorizeRoles } = require("../middleware/auth"); </w:t>
      </w:r>
    </w:p>
    <w:p>
      <w:pPr>
        <w:autoSpaceDN w:val="0"/>
        <w:autoSpaceDE w:val="0"/>
        <w:widowControl/>
        <w:spacing w:line="374" w:lineRule="exact" w:before="270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router.route("/order/new").post(isAuthenticatedUser, newOrder); </w:t>
      </w:r>
    </w:p>
    <w:p>
      <w:pPr>
        <w:autoSpaceDN w:val="0"/>
        <w:autoSpaceDE w:val="0"/>
        <w:widowControl/>
        <w:spacing w:line="374" w:lineRule="exact" w:before="270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router.route("/order/:id").get(isAuthenticatedUser, getSingleOrder); </w:t>
      </w:r>
    </w:p>
    <w:p>
      <w:pPr>
        <w:autoSpaceDN w:val="0"/>
        <w:autoSpaceDE w:val="0"/>
        <w:widowControl/>
        <w:spacing w:line="374" w:lineRule="exact" w:before="270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router.route("/orders/me").get(isAuthenticatedUser, myOrders); </w:t>
      </w:r>
    </w:p>
    <w:p>
      <w:pPr>
        <w:autoSpaceDN w:val="0"/>
        <w:autoSpaceDE w:val="0"/>
        <w:widowControl/>
        <w:spacing w:line="324" w:lineRule="exact" w:before="312" w:after="0"/>
        <w:ind w:left="144" w:right="1728" w:hanging="144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router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.route("/admin/orders")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.get(isAuthenticatedUser, authorizeRoles("admin"), getAllOrders); </w:t>
      </w:r>
    </w:p>
    <w:p>
      <w:pPr>
        <w:sectPr>
          <w:pgSz w:w="12240" w:h="15840"/>
          <w:pgMar w:top="670" w:right="1440" w:bottom="944" w:left="13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38"/>
        <w:ind w:left="0" w:right="0"/>
      </w:pPr>
    </w:p>
    <w:p>
      <w:pPr>
        <w:autoSpaceDN w:val="0"/>
        <w:autoSpaceDE w:val="0"/>
        <w:widowControl/>
        <w:spacing w:line="324" w:lineRule="exact" w:before="50" w:after="0"/>
        <w:ind w:left="144" w:right="1584" w:hanging="144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router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.route("/admin/order/:id")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.put(isAuthenticatedUser, authorizeRoles("admin"), updateOrder)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.delete(isAuthenticatedUser, authorizeRoles("admin"), deleteOrder); </w:t>
      </w:r>
    </w:p>
    <w:p>
      <w:pPr>
        <w:autoSpaceDN w:val="0"/>
        <w:autoSpaceDE w:val="0"/>
        <w:widowControl/>
        <w:spacing w:line="374" w:lineRule="exact" w:before="2" w:after="0"/>
        <w:ind w:left="14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module.exports = router; </w:t>
      </w:r>
    </w:p>
    <w:p>
      <w:pPr>
        <w:autoSpaceDN w:val="0"/>
        <w:autoSpaceDE w:val="0"/>
        <w:widowControl/>
        <w:spacing w:line="388" w:lineRule="exact" w:before="598" w:after="0"/>
        <w:ind w:left="212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Integrating the Backend routes with the frontend pages: </w:t>
      </w:r>
    </w:p>
    <w:p>
      <w:pPr>
        <w:autoSpaceDN w:val="0"/>
        <w:tabs>
          <w:tab w:pos="422" w:val="left"/>
        </w:tabs>
        <w:autoSpaceDE w:val="0"/>
        <w:widowControl/>
        <w:spacing w:line="328" w:lineRule="exact" w:before="290" w:after="0"/>
        <w:ind w:left="0" w:right="76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&lt;Router&gt;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&lt;Header /&gt; </w:t>
      </w:r>
    </w:p>
    <w:p>
      <w:pPr>
        <w:autoSpaceDN w:val="0"/>
        <w:autoSpaceDE w:val="0"/>
        <w:widowControl/>
        <w:spacing w:line="374" w:lineRule="exact" w:before="270" w:after="0"/>
        <w:ind w:left="42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{isAuthenticated &amp;&amp; &lt;UserOptions user={user} /&gt;} </w:t>
      </w:r>
    </w:p>
    <w:p>
      <w:pPr>
        <w:autoSpaceDN w:val="0"/>
        <w:tabs>
          <w:tab w:pos="566" w:val="left"/>
          <w:tab w:pos="706" w:val="left"/>
        </w:tabs>
        <w:autoSpaceDE w:val="0"/>
        <w:widowControl/>
        <w:spacing w:line="324" w:lineRule="exact" w:before="314" w:after="0"/>
        <w:ind w:left="422" w:right="28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{stripeApiKey &amp;&amp; (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&lt;Elements stripe={loadStripe(stripeApiKey)}&gt; </w:t>
      </w:r>
      <w:r>
        <w:br/>
      </w:r>
      <w:r>
        <w:tab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&lt;ProtectedRoute exact path="/process/payment" component={Payment} /&gt;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&lt;/Elements&gt;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)} </w:t>
      </w:r>
    </w:p>
    <w:p>
      <w:pPr>
        <w:autoSpaceDN w:val="0"/>
        <w:autoSpaceDE w:val="0"/>
        <w:widowControl/>
        <w:spacing w:line="324" w:lineRule="exact" w:before="314" w:after="0"/>
        <w:ind w:left="566" w:right="1440" w:hanging="144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&lt;Switch&gt;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&lt;Route exact path="/" component={Home} /&gt;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&lt;Route exact path="/product/:id" component={ProductDetails} /&gt;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&lt;Route exact path="/products" component={Products} /&gt;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&lt;Route path="/products/:keyword" component={Products} /&gt; </w:t>
      </w:r>
    </w:p>
    <w:p>
      <w:pPr>
        <w:autoSpaceDN w:val="0"/>
        <w:autoSpaceDE w:val="0"/>
        <w:widowControl/>
        <w:spacing w:line="324" w:lineRule="exact" w:before="312" w:after="0"/>
        <w:ind w:left="566" w:right="57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&lt;Route exact path="/search" component={Search} /&gt;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&lt;Route exact path="/contact" component={Contact} /&gt;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&lt;Route exact path="/about" component={About} /&gt;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&lt;ProtectedRoute exact path="/account" component={Profile} /&gt;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&lt;ProtectedRoute exact path="/me/update" component={UpdateProfile} /&gt; </w:t>
      </w:r>
    </w:p>
    <w:p>
      <w:pPr>
        <w:autoSpaceDN w:val="0"/>
        <w:tabs>
          <w:tab w:pos="706" w:val="left"/>
        </w:tabs>
        <w:autoSpaceDE w:val="0"/>
        <w:widowControl/>
        <w:spacing w:line="320" w:lineRule="exact" w:before="324" w:after="0"/>
        <w:ind w:left="566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&lt;ProtectedRoute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exact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path="/password/update"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component={UpdatePassword}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/&gt;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&lt;Route exact path="/password/forgot" component={ForgotPassword} /&gt;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&lt;Route exact path="/password/reset/:token" component={ResetPassword} /&gt; </w:t>
      </w:r>
    </w:p>
    <w:p>
      <w:pPr>
        <w:sectPr>
          <w:pgSz w:w="12240" w:h="15840"/>
          <w:pgMar w:top="658" w:right="1440" w:bottom="928" w:left="13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44"/>
        <w:ind w:left="0" w:right="0"/>
      </w:pPr>
    </w:p>
    <w:p>
      <w:pPr>
        <w:autoSpaceDN w:val="0"/>
        <w:autoSpaceDE w:val="0"/>
        <w:widowControl/>
        <w:spacing w:line="326" w:lineRule="exact" w:before="48" w:after="0"/>
        <w:ind w:left="446" w:right="129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&lt;Route exact path="/login" component={LoginSignUp} /&gt;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&lt;Route exact path="/cart" component={Cart} /&gt;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&lt;ProtectedRoute exact path="/shipping" component={Shipping} /&gt; </w:t>
      </w:r>
    </w:p>
    <w:p>
      <w:pPr>
        <w:autoSpaceDN w:val="0"/>
        <w:autoSpaceDE w:val="0"/>
        <w:widowControl/>
        <w:spacing w:line="324" w:lineRule="exact" w:before="74" w:after="0"/>
        <w:ind w:left="446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&lt;ProtectedRoute exact path="/success" component={OrderSuccess} /&gt;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&lt;ProtectedRoute exact path="/orders" component={MyOrders} /&gt;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&lt;ProtectedRoute exact path="/order/confirm" component={ConfirmOrder} /&gt;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&lt;ProtectedRoute exact path="/order/:id" component={OrderDetails} /&gt; </w:t>
      </w:r>
    </w:p>
    <w:p>
      <w:pPr>
        <w:autoSpaceDN w:val="0"/>
        <w:tabs>
          <w:tab w:pos="586" w:val="left"/>
        </w:tabs>
        <w:autoSpaceDE w:val="0"/>
        <w:widowControl/>
        <w:spacing w:line="322" w:lineRule="exact" w:before="74" w:after="0"/>
        <w:ind w:left="446" w:right="532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&lt;ProtectedRoute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isAdmin={true}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exact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path="/admin/dashboard"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component={Dashboard}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/&gt;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&lt;ProtectedRoute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exact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path="/admin/products"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isAdmin={true}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component={ProductList}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/&gt;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&lt;ProtectedRoute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exact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path="/admin/product"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isAdmin={true}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component={NewProduct}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/&gt;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&lt;ProtectedRoute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exact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path="/admin/product/:id"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isAdmin={true}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component={UpdateProduct}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/&gt;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&lt;ProtectedRoute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exact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path="/admin/orders"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isAdmin={true}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component={OrderList}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/&gt;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&lt;ProtectedRoute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exact </w:t>
      </w:r>
    </w:p>
    <w:p>
      <w:pPr>
        <w:sectPr>
          <w:pgSz w:w="12240" w:h="15840"/>
          <w:pgMar w:top="762" w:right="1440" w:bottom="76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0"/>
        <w:ind w:left="0" w:right="0"/>
      </w:pPr>
    </w:p>
    <w:p>
      <w:pPr>
        <w:autoSpaceDN w:val="0"/>
        <w:tabs>
          <w:tab w:pos="586" w:val="left"/>
        </w:tabs>
        <w:autoSpaceDE w:val="0"/>
        <w:widowControl/>
        <w:spacing w:line="322" w:lineRule="exact" w:before="52" w:after="0"/>
        <w:ind w:left="446" w:right="5472" w:firstLine="0"/>
        <w:jc w:val="left"/>
      </w:pP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path="/admin/order/:id"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isAdmin={true}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component={ProcessOrder}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/&gt;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&lt;ProtectedRoute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exact </w:t>
      </w:r>
    </w:p>
    <w:p>
      <w:pPr>
        <w:autoSpaceDN w:val="0"/>
        <w:tabs>
          <w:tab w:pos="512" w:val="left"/>
          <w:tab w:pos="586" w:val="left"/>
        </w:tabs>
        <w:autoSpaceDE w:val="0"/>
        <w:widowControl/>
        <w:spacing w:line="322" w:lineRule="exact" w:before="60" w:after="0"/>
        <w:ind w:left="446" w:right="590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path="/admin/users" </w:t>
      </w:r>
      <w:r>
        <w:br/>
      </w:r>
      <w:r>
        <w:tab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isAdmin={true} </w:t>
      </w:r>
      <w:r>
        <w:br/>
      </w:r>
      <w:r>
        <w:tab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component={UsersList}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/&gt;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&lt;ProtectedRoute </w:t>
      </w:r>
      <w:r>
        <w:br/>
      </w:r>
      <w:r>
        <w:tab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exact </w:t>
      </w:r>
    </w:p>
    <w:p>
      <w:pPr>
        <w:autoSpaceDN w:val="0"/>
        <w:tabs>
          <w:tab w:pos="446" w:val="left"/>
          <w:tab w:pos="586" w:val="left"/>
          <w:tab w:pos="726" w:val="left"/>
        </w:tabs>
        <w:autoSpaceDE w:val="0"/>
        <w:widowControl/>
        <w:spacing w:line="322" w:lineRule="exact" w:before="76" w:after="0"/>
        <w:ind w:left="302" w:right="720" w:firstLine="0"/>
        <w:jc w:val="left"/>
      </w:pPr>
      <w:r>
        <w:tab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path="/admin/user/:id" </w:t>
      </w:r>
      <w:r>
        <w:br/>
      </w:r>
      <w:r>
        <w:tab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isAdmin={true} </w:t>
      </w:r>
      <w:r>
        <w:br/>
      </w:r>
      <w:r>
        <w:tab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component={UpdateUser}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/&gt;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&lt;ProtectedRoute </w:t>
      </w:r>
      <w:r>
        <w:br/>
      </w:r>
      <w:r>
        <w:tab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exact </w:t>
      </w:r>
      <w:r>
        <w:br/>
      </w:r>
      <w:r>
        <w:tab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path="/admin/reviews" </w:t>
      </w:r>
      <w:r>
        <w:br/>
      </w:r>
      <w:r>
        <w:tab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isAdmin={true} </w:t>
      </w:r>
      <w:r>
        <w:br/>
      </w:r>
      <w:r>
        <w:tab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component={ProductReviews}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/&gt;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&lt;Route </w:t>
      </w:r>
      <w:r>
        <w:br/>
      </w:r>
      <w:r>
        <w:tab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component={ </w:t>
      </w:r>
      <w:r>
        <w:br/>
      </w:r>
      <w:r>
        <w:tab/>
      </w:r>
      <w:r>
        <w:tab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window.location.pathname === "/process/payment" ? null : NotFound </w:t>
      </w:r>
      <w:r>
        <w:tab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}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/&gt;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&lt;/Switch&gt; </w:t>
      </w:r>
    </w:p>
    <w:p>
      <w:pPr>
        <w:autoSpaceDN w:val="0"/>
        <w:tabs>
          <w:tab w:pos="302" w:val="left"/>
        </w:tabs>
        <w:autoSpaceDE w:val="0"/>
        <w:widowControl/>
        <w:spacing w:line="326" w:lineRule="exact" w:before="312" w:after="0"/>
        <w:ind w:left="164" w:right="777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&lt;Footer /&gt;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&lt;/Router&gt; </w:t>
      </w:r>
    </w:p>
    <w:p>
      <w:pPr>
        <w:sectPr>
          <w:pgSz w:w="12240" w:h="15840"/>
          <w:pgMar w:top="618" w:right="1440" w:bottom="144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706"/>
        <w:ind w:left="0" w:right="0"/>
      </w:pPr>
    </w:p>
    <w:p>
      <w:pPr>
        <w:autoSpaceDN w:val="0"/>
        <w:autoSpaceDE w:val="0"/>
        <w:widowControl/>
        <w:spacing w:line="422" w:lineRule="exact" w:before="20" w:after="0"/>
        <w:ind w:left="2160" w:right="2880" w:firstLine="0"/>
        <w:jc w:val="center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 xml:space="preserve">CHAPTER 5 </w:t>
      </w:r>
      <w:r>
        <w:br/>
      </w:r>
      <w:r>
        <w:rPr>
          <w:rFonts w:ascii="TimesNewRomanPS" w:hAnsi="TimesNewRomanPS" w:eastAsia="TimesNewRomanPS"/>
          <w:b/>
          <w:i w:val="0"/>
          <w:color w:val="000000"/>
          <w:sz w:val="32"/>
        </w:rPr>
        <w:t xml:space="preserve">CONCLUSION AND FUTURE WORK </w:t>
      </w:r>
    </w:p>
    <w:p>
      <w:pPr>
        <w:autoSpaceDN w:val="0"/>
        <w:autoSpaceDE w:val="0"/>
        <w:widowControl/>
        <w:spacing w:line="442" w:lineRule="exact" w:before="410" w:after="0"/>
        <w:ind w:left="34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 xml:space="preserve">5.1 Conclusion </w:t>
      </w:r>
    </w:p>
    <w:p>
      <w:pPr>
        <w:autoSpaceDN w:val="0"/>
        <w:autoSpaceDE w:val="0"/>
        <w:widowControl/>
        <w:spacing w:line="348" w:lineRule="exact" w:before="1060" w:after="0"/>
        <w:ind w:left="420" w:right="20" w:hanging="420"/>
        <w:jc w:val="both"/>
      </w:pPr>
      <w:r>
        <w:rPr>
          <w:rFonts w:ascii="Wingdings" w:hAnsi="Wingdings" w:eastAsia="Wingdings"/>
          <w:b w:val="0"/>
          <w:i w:val="0"/>
          <w:color w:val="000000"/>
          <w:sz w:val="28"/>
        </w:rPr>
        <w:t>⚫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In conclusion, the IoT-based smart parking system developed in this project using ESP32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microprocessor and various sensors has demonstrated the feasibility and potential of using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IoT technologies to improve parking management in urban areas. The system allows users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to easily find available parking slots in real-time, reducing the time and effort required to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find a parking spot. </w:t>
      </w:r>
    </w:p>
    <w:p>
      <w:pPr>
        <w:autoSpaceDN w:val="0"/>
        <w:autoSpaceDE w:val="0"/>
        <w:widowControl/>
        <w:spacing w:line="348" w:lineRule="exact" w:before="666" w:after="0"/>
        <w:ind w:left="420" w:right="28" w:hanging="420"/>
        <w:jc w:val="both"/>
      </w:pPr>
      <w:r>
        <w:rPr>
          <w:rFonts w:ascii="Wingdings" w:hAnsi="Wingdings" w:eastAsia="Wingdings"/>
          <w:b w:val="0"/>
          <w:i w:val="0"/>
          <w:color w:val="000000"/>
          <w:sz w:val="28"/>
        </w:rPr>
        <w:t>⚫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The use of RFID reader, RF sensor, and IR sensor has provided accurate and reliable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detection of vehicle presence in parking slots. The ESP32 microprocessor constantly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monitors the status of these sensors and communicates with the web server to update the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status of each parking slot. The web server can provide this information to the users through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 mobile application or a website. </w:t>
      </w:r>
    </w:p>
    <w:p>
      <w:pPr>
        <w:autoSpaceDN w:val="0"/>
        <w:autoSpaceDE w:val="0"/>
        <w:widowControl/>
        <w:spacing w:line="346" w:lineRule="exact" w:before="670" w:after="0"/>
        <w:ind w:left="420" w:right="20" w:hanging="420"/>
        <w:jc w:val="both"/>
      </w:pPr>
      <w:r>
        <w:rPr>
          <w:rFonts w:ascii="Wingdings" w:hAnsi="Wingdings" w:eastAsia="Wingdings"/>
          <w:b w:val="0"/>
          <w:i w:val="0"/>
          <w:color w:val="000000"/>
          <w:sz w:val="28"/>
        </w:rPr>
        <w:t>⚫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One of the significant advantages of this system is that it can provide real-time data about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the utilization of parking spaces, allowing parking lot operators to optimize parking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allocation and improve operational efficiency </w:t>
      </w:r>
    </w:p>
    <w:p>
      <w:pPr>
        <w:autoSpaceDN w:val="0"/>
        <w:autoSpaceDE w:val="0"/>
        <w:widowControl/>
        <w:spacing w:line="348" w:lineRule="exact" w:before="482" w:after="0"/>
        <w:ind w:left="420" w:right="20" w:hanging="420"/>
        <w:jc w:val="both"/>
      </w:pPr>
      <w:r>
        <w:rPr>
          <w:rFonts w:ascii="Wingdings" w:hAnsi="Wingdings" w:eastAsia="Wingdings"/>
          <w:b w:val="0"/>
          <w:i w:val="0"/>
          <w:color w:val="000000"/>
          <w:sz w:val="28"/>
        </w:rPr>
        <w:t>⚫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The IoT Smart Parking System represents a significant leap forward in the way we manage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urban parking, offering a solution that addresses key challenges such as traffic congestion,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inefficient space utilization, and environmental impact. By leveraging advanced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technologies like the Internet of Things (IoT), AI, cloud computing, and real-time data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analytics, these systems can provide real-time parking availability, seamless user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experiences, and optimized parking management. </w:t>
      </w:r>
    </w:p>
    <w:p>
      <w:pPr>
        <w:autoSpaceDN w:val="0"/>
        <w:autoSpaceDE w:val="0"/>
        <w:widowControl/>
        <w:spacing w:line="348" w:lineRule="exact" w:before="158" w:after="0"/>
        <w:ind w:left="420" w:right="0" w:hanging="420"/>
        <w:jc w:val="left"/>
      </w:pPr>
      <w:r>
        <w:rPr>
          <w:rFonts w:ascii="Wingdings" w:hAnsi="Wingdings" w:eastAsia="Wingdings"/>
          <w:b w:val="0"/>
          <w:i w:val="0"/>
          <w:color w:val="000000"/>
          <w:sz w:val="28"/>
        </w:rPr>
        <w:t>⚫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The potential benefits of IoT smart parking systems are clear: they improve convenience for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users by reducing the time spent searching for parking spaces, optimize the use of user-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friendly.</w:t>
      </w:r>
    </w:p>
    <w:p>
      <w:pPr>
        <w:sectPr>
          <w:pgSz w:w="12240" w:h="15840"/>
          <w:pgMar w:top="926" w:right="470" w:bottom="796" w:left="9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14"/>
        <w:ind w:left="0" w:right="0"/>
      </w:pPr>
    </w:p>
    <w:p>
      <w:pPr>
        <w:autoSpaceDN w:val="0"/>
        <w:tabs>
          <w:tab w:pos="270" w:val="left"/>
          <w:tab w:pos="424" w:val="left"/>
        </w:tabs>
        <w:autoSpaceDE w:val="0"/>
        <w:widowControl/>
        <w:spacing w:line="338" w:lineRule="exact" w:before="50" w:after="0"/>
        <w:ind w:left="0" w:right="0" w:firstLine="0"/>
        <w:jc w:val="left"/>
      </w:pPr>
      <w:r>
        <w:tab/>
      </w: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 5.2. Future Work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1.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Implementation of Proper Authentication: Enhancing the smart parking system with a robust </w:t>
      </w:r>
      <w:r>
        <w:tab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authentication mechanism would be an important future consideration. Implementing secure </w:t>
      </w:r>
      <w:r>
        <w:tab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authentication protocols, such as user authentication through unique credentials or biometric </w:t>
      </w:r>
      <w:r>
        <w:tab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verification, can ensure that only authorized individuals have access to the parking system. </w:t>
      </w:r>
      <w:r>
        <w:tab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This would enhance the overall security and prevent unauthorized usage. </w:t>
      </w:r>
    </w:p>
    <w:p>
      <w:pPr>
        <w:autoSpaceDN w:val="0"/>
        <w:autoSpaceDE w:val="0"/>
        <w:widowControl/>
        <w:spacing w:line="348" w:lineRule="exact" w:before="668" w:after="0"/>
        <w:ind w:left="424" w:right="22" w:hanging="424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2.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Integration of Payment System: Implementing a seamless payment system within the smart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parking system would be a valuable addition. By integrating a secure payment gateway, users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can conveniently make parking payments directly through the mobile application or website.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This would eliminate the need for physical payment methods, streamline the payment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process, and enhance the overall user experience. </w:t>
      </w:r>
    </w:p>
    <w:p>
      <w:pPr>
        <w:autoSpaceDN w:val="0"/>
        <w:autoSpaceDE w:val="0"/>
        <w:widowControl/>
        <w:spacing w:line="348" w:lineRule="exact" w:before="668" w:after="0"/>
        <w:ind w:left="424" w:right="20" w:hanging="424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3.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Development of a User-Friendly Website: Creating a dedicated and user-friendly website to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complement the mobile application would be beneficial. The website can provide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comprehensive information about the smart parking system, including the availability of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parking slots, pricing, and user guidelines. It can also incorporate interactive features such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as a map displaying available parking areas and the ability to reserve parking spaces in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advance. A well-designed website can improve accessibility and cater to users who prefer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desktop or laptop access. </w:t>
      </w:r>
    </w:p>
    <w:p>
      <w:pPr>
        <w:autoSpaceDN w:val="0"/>
        <w:autoSpaceDE w:val="0"/>
        <w:widowControl/>
        <w:spacing w:line="348" w:lineRule="exact" w:before="666" w:after="0"/>
        <w:ind w:left="424" w:right="20" w:hanging="424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4.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Enhancing the User Interface: Continuous improvements to the user interface (UI) and user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experience (UX) of the mobile application and website would be essential. Conducting user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feedback sessions, usability testing, and incorporating user suggestions can help optimize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the UI/UX, making it intuitive, visually appealing, and easy to navigate. This would enhance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user engagement and satisfaction. </w:t>
      </w:r>
    </w:p>
    <w:p>
      <w:pPr>
        <w:autoSpaceDN w:val="0"/>
        <w:autoSpaceDE w:val="0"/>
        <w:widowControl/>
        <w:spacing w:line="348" w:lineRule="exact" w:before="668" w:after="0"/>
        <w:ind w:left="424" w:right="20" w:hanging="424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5.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Implementation of Real-Time Updates: Incorporating real-time updates within the smart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parking system can further improve the accuracy of slot status information. By integrating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sensors with high-frequency data transmission capabilities, the system can provide instant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updates on parking slot availability. This would ensure that users receive the most up-to-date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information, reducing the chances of encountering outdated slot availability. </w:t>
      </w:r>
    </w:p>
    <w:p>
      <w:pPr>
        <w:sectPr>
          <w:pgSz w:w="12240" w:h="15840"/>
          <w:pgMar w:top="636" w:right="470" w:bottom="1086" w:left="9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14"/>
        <w:ind w:left="0" w:right="0"/>
      </w:pPr>
    </w:p>
    <w:p>
      <w:pPr>
        <w:autoSpaceDN w:val="0"/>
        <w:autoSpaceDE w:val="0"/>
        <w:widowControl/>
        <w:spacing w:line="348" w:lineRule="exact" w:before="28" w:after="0"/>
        <w:ind w:left="424" w:right="20" w:hanging="424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6.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Integration with Navigation Services: Integrating the smart parking system with navigation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services, such as GPS applications, can enhance the overall user experience. Users can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receive turn-by-turn directions to the nearest available parking slots, saving time and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reducing frustration. This integration can further optimize traffic flow and parking efficiency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within the city. </w:t>
      </w:r>
    </w:p>
    <w:p>
      <w:pPr>
        <w:autoSpaceDN w:val="0"/>
        <w:autoSpaceDE w:val="0"/>
        <w:widowControl/>
        <w:spacing w:line="348" w:lineRule="exact" w:before="480" w:after="0"/>
        <w:ind w:left="424" w:right="24" w:hanging="424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7.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Sustainability and Green Initiatives.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Privacy-First Design: As parking systems collect large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amounts of data on user behavior, ensuring data privacy and security will be a priority. Future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IoT systems will need to implement robust encryption and comply with data protection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regulations such as GDPR or CCPA. </w:t>
      </w:r>
    </w:p>
    <w:p>
      <w:pPr>
        <w:autoSpaceDN w:val="0"/>
        <w:autoSpaceDE w:val="0"/>
        <w:widowControl/>
        <w:spacing w:line="348" w:lineRule="exact" w:before="158" w:after="0"/>
        <w:ind w:left="424" w:right="0" w:hanging="424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8.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Security Measures: As parking systems become more interconnected, ensuring cybersecurity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will be crucial to protect users from potential threats, including hacking or malicious attacks. </w:t>
      </w:r>
    </w:p>
    <w:p>
      <w:pPr>
        <w:autoSpaceDN w:val="0"/>
        <w:autoSpaceDE w:val="0"/>
        <w:widowControl/>
        <w:spacing w:line="348" w:lineRule="exact" w:before="668" w:after="0"/>
        <w:ind w:left="424" w:right="20" w:hanging="424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9.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Energy-Efficient Parking Systems: Future developments could focus on making IoT parking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systems more energy-efficient, such as integrating solar panels for powering parking sensors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or EV charging stations, contributing to a sustainable and energy-efficient urban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environment. </w:t>
      </w:r>
    </w:p>
    <w:p>
      <w:pPr>
        <w:autoSpaceDN w:val="0"/>
        <w:autoSpaceDE w:val="0"/>
        <w:widowControl/>
        <w:spacing w:line="346" w:lineRule="exact" w:before="160" w:after="0"/>
        <w:ind w:left="424" w:right="30" w:hanging="424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10.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Green Parking Initiatives: IoT systems could be integrated with green building certification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standards to offer smart parking solutions that align with sustainability goals, like using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rainwater harvesting, solar-powered lighting, or creating spaces for green carpooling. </w:t>
      </w:r>
    </w:p>
    <w:p>
      <w:pPr>
        <w:autoSpaceDN w:val="0"/>
        <w:autoSpaceDE w:val="0"/>
        <w:widowControl/>
        <w:spacing w:line="348" w:lineRule="exact" w:before="1174" w:after="0"/>
        <w:ind w:left="0" w:right="20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By focusing on these future work aspects, the smart parking system can be enhanced with proper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authentication, a secure payment system, a user-friendly website, improved UI/UX, real-time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updates, and integration with navigation services. These advancements would contribute to a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more secure, convenient, and user-centric parking experience, ultimately improving overall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parking management efficiency. </w:t>
      </w:r>
    </w:p>
    <w:p>
      <w:pPr>
        <w:sectPr>
          <w:pgSz w:w="12240" w:h="15840"/>
          <w:pgMar w:top="632" w:right="470" w:bottom="1440" w:left="9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52"/>
        <w:ind w:left="0" w:right="0"/>
      </w:pPr>
    </w:p>
    <w:p>
      <w:pPr>
        <w:autoSpaceDN w:val="0"/>
        <w:tabs>
          <w:tab w:pos="424" w:val="left"/>
          <w:tab w:pos="3710" w:val="left"/>
        </w:tabs>
        <w:autoSpaceDE w:val="0"/>
        <w:widowControl/>
        <w:spacing w:line="332" w:lineRule="exact" w:before="110" w:after="0"/>
        <w:ind w:left="0" w:right="0" w:firstLine="0"/>
        <w:jc w:val="left"/>
      </w:pPr>
      <w:r>
        <w:tab/>
      </w:r>
      <w:r>
        <w:tab/>
      </w:r>
      <w:r>
        <w:rPr>
          <w:rFonts w:ascii="TimesNewRomanPS" w:hAnsi="TimesNewRomanPS" w:eastAsia="TimesNewRomanPS"/>
          <w:b/>
          <w:i w:val="0"/>
          <w:color w:val="000000"/>
          <w:sz w:val="32"/>
        </w:rPr>
        <w:t xml:space="preserve">REFERENCES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1.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Abreu, D. P., Velasquez, K., Curado, M., &amp; Monteiro, E. (2017). A resilient Internet of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Things architecture for smart cities. Annals of Telecommunications, 72(1),19-30. doi: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10.1007/s12243-016-0530-y </w:t>
      </w:r>
    </w:p>
    <w:p>
      <w:pPr>
        <w:autoSpaceDN w:val="0"/>
        <w:autoSpaceDE w:val="0"/>
        <w:widowControl/>
        <w:spacing w:line="348" w:lineRule="exact" w:before="666" w:after="0"/>
        <w:ind w:left="424" w:right="20" w:hanging="424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2.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Abril-Jiménez, P., Rojo Lacal, J., de los Ríos Pérez, S., Páramo, M., Montalvá Colomer, J.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B., &amp; Arredondo Waldmeyer, M. T. (2020). Ageing-friendly cities for assessing older adults’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decline: IoT-based system for continuous monitoring of frailty risks using smart city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infrastructure. Aging Clinical and Experimental  Research, 32(4), 663-671. doi: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10.1007/s40520-019-01238-y </w:t>
      </w:r>
    </w:p>
    <w:p>
      <w:pPr>
        <w:autoSpaceDN w:val="0"/>
        <w:autoSpaceDE w:val="0"/>
        <w:widowControl/>
        <w:spacing w:line="348" w:lineRule="exact" w:before="664" w:after="0"/>
        <w:ind w:left="424" w:right="20" w:hanging="424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3.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Albino, V., Berardi, U., &amp; Dangelico, R. (2015). Smart Cities: Definitions, Dimensions,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Performance, and Initiatives. Journal of Urban Technology, 22(1), 1723-1738. doi: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10.1080/10630732.2014.942092 </w:t>
      </w:r>
    </w:p>
    <w:p>
      <w:pPr>
        <w:autoSpaceDN w:val="0"/>
        <w:autoSpaceDE w:val="0"/>
        <w:widowControl/>
        <w:spacing w:line="348" w:lineRule="exact" w:before="668" w:after="0"/>
        <w:ind w:left="424" w:right="0" w:hanging="424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4.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Ali, T., Irfan, M., Alwadie, A. S., &amp; Glowacz, A. (2020). IoTBased Smart Waste Bin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Monitoring and Municipal Solid Waste Management System for Smart Cities. Arabian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Journal for Science and Engineering, 45(12),10185-10198. doi: 10.1007/s13369-020-04637-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w </w:t>
      </w:r>
    </w:p>
    <w:p>
      <w:pPr>
        <w:autoSpaceDN w:val="0"/>
        <w:autoSpaceDE w:val="0"/>
        <w:widowControl/>
        <w:spacing w:line="348" w:lineRule="exact" w:before="666" w:after="0"/>
        <w:ind w:left="424" w:right="20" w:hanging="424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5.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Alrashdi, I., Alqazzaz, A., Aloufi, E., Alharthi, R., Zohdy, M., &amp; Ming, H. (2019). AD-IoT: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Anomaly detection of IoT cyberattacks in smart city using machine learning. Proceedings of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the 2019 IEEE 9th Annual Computing and Communication Workshop and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Conference,CCWC, 305-310. doi: 10.1109/CCWC.2019.8666450 Alsamhi, S. H., Ma, O.,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Ansari, M. S., &amp; Meng, Q. (2019). Greening internet of things for greener and smarter cities: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 survey and future prospects. Telecommunication Systems, 72(4), 609-632. doi: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10.1007/s11235-019-00597-1 </w:t>
      </w:r>
    </w:p>
    <w:p>
      <w:pPr>
        <w:autoSpaceDN w:val="0"/>
        <w:autoSpaceDE w:val="0"/>
        <w:widowControl/>
        <w:spacing w:line="348" w:lineRule="exact" w:before="1174" w:after="0"/>
        <w:ind w:left="424" w:right="20" w:hanging="424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6.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Anagnostopoulos, T., Zaslavsky, A., Kolomvatsos, K., Medvedev, A., Pouria, A., Morley,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J., &amp; Hadjiefthymiades, S. (2017). Challenges and Opportunities of Waste Management in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IoT-Enabled Smart Cities: A Survey. IEEE Transactions on Sustainable Computing, 2(3), </w:t>
      </w:r>
    </w:p>
    <w:p>
      <w:pPr>
        <w:sectPr>
          <w:pgSz w:w="12240" w:h="15840"/>
          <w:pgMar w:top="670" w:right="470" w:bottom="784" w:left="9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24"/>
        <w:ind w:left="0" w:right="0"/>
      </w:pPr>
    </w:p>
    <w:p>
      <w:pPr>
        <w:autoSpaceDN w:val="0"/>
        <w:autoSpaceDE w:val="0"/>
        <w:widowControl/>
        <w:spacing w:line="374" w:lineRule="exact" w:before="0" w:after="0"/>
        <w:ind w:left="42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275-289. doi: 10.1109/TSUSC.2017.2691049 </w:t>
      </w:r>
    </w:p>
    <w:p>
      <w:pPr>
        <w:autoSpaceDN w:val="0"/>
        <w:tabs>
          <w:tab w:pos="424" w:val="left"/>
        </w:tabs>
        <w:autoSpaceDE w:val="0"/>
        <w:widowControl/>
        <w:spacing w:line="348" w:lineRule="exact" w:before="668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7.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Atzori, L., Iera, A., &amp; Morabito, G. (2010). The Internet of Things: A survey. Computer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Networks, 54(15), 2787-2805. doi: 10.1016/j.comnet.2010.05.010 </w:t>
      </w:r>
    </w:p>
    <w:p>
      <w:pPr>
        <w:autoSpaceDN w:val="0"/>
        <w:autoSpaceDE w:val="0"/>
        <w:widowControl/>
        <w:spacing w:line="346" w:lineRule="exact" w:before="670" w:after="0"/>
        <w:ind w:left="424" w:right="0" w:hanging="424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8.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Bakıcı, T., Almirall, E., &amp; Wareham, J. (2013). A Smart City Initiative: The Case of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Barcelona, Journal of the Knowledge Economy, 4, 135-148. doi: 10.1007/s13132-012-0084-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9 </w:t>
      </w:r>
    </w:p>
    <w:p>
      <w:pPr>
        <w:autoSpaceDN w:val="0"/>
        <w:autoSpaceDE w:val="0"/>
        <w:widowControl/>
        <w:spacing w:line="346" w:lineRule="exact" w:before="164" w:after="0"/>
        <w:ind w:left="424" w:right="20" w:hanging="424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9.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Bashynska, I., &amp; Dyskina, A. (2018). The overview-analytical document of the international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experience of building smart city. Business: Theory and Practice, 19, 228-241. doi: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10.3846/btp.2018.23 </w:t>
      </w:r>
    </w:p>
    <w:p>
      <w:pPr>
        <w:autoSpaceDN w:val="0"/>
        <w:autoSpaceDE w:val="0"/>
        <w:widowControl/>
        <w:spacing w:line="346" w:lineRule="exact" w:before="670" w:after="0"/>
        <w:ind w:left="424" w:right="20" w:hanging="424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10.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Bharadwaj, A. S., Rego, R., &amp; Chowdhury, A. (2016). IoT based solid waste management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system: A conceptual approach with an architectural solution as a smart city application.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Proceedings of the 2016 IEEE Annual India Conference (INDICON), 1-6. doi: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10.1109/INDICON.2016.7839147 .</w:t>
      </w:r>
    </w:p>
    <w:p>
      <w:pPr>
        <w:autoSpaceDN w:val="0"/>
        <w:tabs>
          <w:tab w:pos="424" w:val="left"/>
        </w:tabs>
        <w:autoSpaceDE w:val="0"/>
        <w:widowControl/>
        <w:spacing w:line="348" w:lineRule="exact" w:before="484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11.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Jain, A., &amp; Gupta, R. (2020). IoT-based smart parking system: A survey. International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Journal of Computer Applications, 176(9), 20-28. https://doi.org/10.5120/ijca2020920630 </w:t>
      </w:r>
    </w:p>
    <w:p>
      <w:pPr>
        <w:autoSpaceDN w:val="0"/>
        <w:autoSpaceDE w:val="0"/>
        <w:widowControl/>
        <w:spacing w:line="346" w:lineRule="exact" w:before="666" w:after="0"/>
        <w:ind w:left="424" w:right="22" w:hanging="424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12.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Mishra, R., &amp; Rao, P. (2021). Design and implementation of an IoT-based smart parking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system. Journal of Wireless Communications and Mobile Computing, 2021, Article ID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5760318. https://doi.org/10.1155/2021/5760318 </w:t>
      </w:r>
    </w:p>
    <w:p>
      <w:pPr>
        <w:autoSpaceDN w:val="0"/>
        <w:tabs>
          <w:tab w:pos="424" w:val="left"/>
          <w:tab w:pos="1998" w:val="left"/>
          <w:tab w:pos="2978" w:val="left"/>
          <w:tab w:pos="5096" w:val="left"/>
          <w:tab w:pos="6250" w:val="left"/>
          <w:tab w:pos="8406" w:val="left"/>
          <w:tab w:pos="9692" w:val="left"/>
        </w:tabs>
        <w:autoSpaceDE w:val="0"/>
        <w:widowControl/>
        <w:spacing w:line="348" w:lineRule="exact" w:before="668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13.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Khan, M., &amp; Siddiqui, S. (2019). Smart parking system using IoT technology. International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Journal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of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Engineering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and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Technology,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7(6),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456-464. </w:t>
      </w:r>
    </w:p>
    <w:p>
      <w:pPr>
        <w:autoSpaceDN w:val="0"/>
        <w:autoSpaceDE w:val="0"/>
        <w:widowControl/>
        <w:spacing w:line="374" w:lineRule="exact" w:before="0" w:after="0"/>
        <w:ind w:left="42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https://doi.org/10.14419/ijet.v7i6.20.29784</w:t>
      </w:r>
    </w:p>
    <w:p>
      <w:pPr>
        <w:sectPr>
          <w:pgSz w:w="12240" w:h="15840"/>
          <w:pgMar w:top="642" w:right="470" w:bottom="1440" w:left="9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52"/>
        <w:ind w:left="0" w:right="0"/>
      </w:pPr>
    </w:p>
    <w:p>
      <w:pPr>
        <w:autoSpaceDN w:val="0"/>
        <w:autoSpaceDE w:val="0"/>
        <w:widowControl/>
        <w:spacing w:line="442" w:lineRule="exact" w:before="0" w:after="0"/>
        <w:ind w:left="0" w:right="4006" w:firstLine="0"/>
        <w:jc w:val="right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 xml:space="preserve">User Manual </w:t>
      </w:r>
    </w:p>
    <w:p>
      <w:pPr>
        <w:autoSpaceDN w:val="0"/>
        <w:autoSpaceDE w:val="0"/>
        <w:widowControl/>
        <w:spacing w:line="442" w:lineRule="exact" w:before="168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 xml:space="preserve">Software Requirements: </w:t>
      </w:r>
    </w:p>
    <w:p>
      <w:pPr>
        <w:autoSpaceDN w:val="0"/>
        <w:autoSpaceDE w:val="0"/>
        <w:widowControl/>
        <w:spacing w:line="450" w:lineRule="exact" w:before="164" w:after="0"/>
        <w:ind w:left="434" w:right="4896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32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32"/>
        </w:rPr>
        <w:t>Operating System</w:t>
      </w:r>
      <w:r>
        <w:br/>
      </w:r>
      <w:r>
        <w:rPr>
          <w:rFonts w:ascii="Symbol" w:hAnsi="Symbol" w:eastAsia="Symbol"/>
          <w:b w:val="0"/>
          <w:i w:val="0"/>
          <w:color w:val="000000"/>
          <w:sz w:val="32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32"/>
        </w:rPr>
        <w:t>Web Server</w:t>
      </w:r>
      <w:r>
        <w:br/>
      </w:r>
      <w:r>
        <w:rPr>
          <w:rFonts w:ascii="Symbol" w:hAnsi="Symbol" w:eastAsia="Symbol"/>
          <w:b w:val="0"/>
          <w:i w:val="0"/>
          <w:color w:val="000000"/>
          <w:sz w:val="32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32"/>
        </w:rPr>
        <w:t>Programming Languages</w:t>
      </w:r>
      <w:r>
        <w:br/>
      </w:r>
      <w:r>
        <w:rPr>
          <w:rFonts w:ascii="Symbol" w:hAnsi="Symbol" w:eastAsia="Symbol"/>
          <w:b w:val="0"/>
          <w:i w:val="0"/>
          <w:color w:val="000000"/>
          <w:sz w:val="32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32"/>
        </w:rPr>
        <w:t>Database Management System</w:t>
      </w:r>
      <w:r>
        <w:br/>
      </w:r>
      <w:r>
        <w:rPr>
          <w:rFonts w:ascii="Symbol" w:hAnsi="Symbol" w:eastAsia="Symbol"/>
          <w:b w:val="0"/>
          <w:i w:val="0"/>
          <w:color w:val="000000"/>
          <w:sz w:val="32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32"/>
        </w:rPr>
        <w:t>Development Tools</w:t>
      </w:r>
      <w:r>
        <w:br/>
      </w:r>
      <w:r>
        <w:rPr>
          <w:rFonts w:ascii="Symbol" w:hAnsi="Symbol" w:eastAsia="Symbol"/>
          <w:b w:val="0"/>
          <w:i w:val="0"/>
          <w:color w:val="000000"/>
          <w:sz w:val="32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32"/>
        </w:rPr>
        <w:t>Payment Gateway Integration</w:t>
      </w:r>
    </w:p>
    <w:p>
      <w:pPr>
        <w:autoSpaceDN w:val="0"/>
        <w:tabs>
          <w:tab w:pos="434" w:val="left"/>
          <w:tab w:pos="798" w:val="left"/>
        </w:tabs>
        <w:autoSpaceDE w:val="0"/>
        <w:widowControl/>
        <w:spacing w:line="514" w:lineRule="exact" w:before="360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 xml:space="preserve">Usage: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>1.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User Registration: User first have to create an account on our website by </w:t>
      </w:r>
      <w:r>
        <w:tab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providing necessary information and completing any required steps, such </w:t>
      </w:r>
      <w:r>
        <w:tab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as email verification. </w:t>
      </w:r>
    </w:p>
    <w:p>
      <w:pPr>
        <w:autoSpaceDN w:val="0"/>
        <w:tabs>
          <w:tab w:pos="798" w:val="left"/>
        </w:tabs>
        <w:autoSpaceDE w:val="0"/>
        <w:widowControl/>
        <w:spacing w:line="518" w:lineRule="exact" w:before="0" w:after="0"/>
        <w:ind w:left="43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>2.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Browsing Products: User can explore and search for products using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categories, filters, and sorting options to find what they're looking for.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>3.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Product Details: They can access detailed information about a specific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product, including description, price, availability, images, and customer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reviews. </w:t>
      </w:r>
    </w:p>
    <w:p>
      <w:pPr>
        <w:autoSpaceDN w:val="0"/>
        <w:tabs>
          <w:tab w:pos="798" w:val="left"/>
        </w:tabs>
        <w:autoSpaceDE w:val="0"/>
        <w:widowControl/>
        <w:spacing w:line="518" w:lineRule="exact" w:before="0" w:after="0"/>
        <w:ind w:left="43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>4.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Adding to Cart: User can add products to their shopping cart, specifying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quantities, sizes, or variations as needed. </w:t>
      </w:r>
    </w:p>
    <w:p>
      <w:pPr>
        <w:autoSpaceDN w:val="0"/>
        <w:tabs>
          <w:tab w:pos="798" w:val="left"/>
        </w:tabs>
        <w:autoSpaceDE w:val="0"/>
        <w:widowControl/>
        <w:spacing w:line="518" w:lineRule="exact" w:before="2" w:after="0"/>
        <w:ind w:left="43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>5.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Cart Management: They can manage their shopping cart by updating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quantities, removing items, or applying discounts or promotional codes.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>6.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Checkout Process: Proceed through the checkout process by entering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shipping details, selecting a payment method, and reviewing the order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before finalizing the purchase. </w:t>
      </w:r>
    </w:p>
    <w:p>
      <w:pPr>
        <w:autoSpaceDN w:val="0"/>
        <w:autoSpaceDE w:val="0"/>
        <w:widowControl/>
        <w:spacing w:line="400" w:lineRule="exact" w:before="116" w:after="0"/>
        <w:ind w:left="43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>7.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Order history, including past purchases and order details. </w:t>
      </w:r>
    </w:p>
    <w:p>
      <w:pPr>
        <w:sectPr>
          <w:pgSz w:w="12240" w:h="15840"/>
          <w:pgMar w:top="670" w:right="1264" w:bottom="718" w:left="13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28"/>
        <w:ind w:left="0" w:right="0"/>
      </w:pPr>
    </w:p>
    <w:p>
      <w:pPr>
        <w:autoSpaceDN w:val="0"/>
        <w:autoSpaceDE w:val="0"/>
        <w:widowControl/>
        <w:spacing w:line="444" w:lineRule="exact" w:before="0" w:after="0"/>
        <w:ind w:left="798" w:right="0" w:hanging="36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>8.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User Reviews and Ratings: Users have the option to provide feedback and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reviews for purchased products, potentially using a rating system to share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their experience. </w:t>
      </w:r>
    </w:p>
    <w:p>
      <w:pPr>
        <w:autoSpaceDN w:val="0"/>
        <w:autoSpaceDE w:val="0"/>
        <w:widowControl/>
        <w:spacing w:line="518" w:lineRule="exact" w:before="0" w:after="0"/>
        <w:ind w:left="282" w:right="20" w:hanging="136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>9.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Customer Support: Users can seek assistance or report issues through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customer support channels like email, live chat, or a dedicated support portal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10.Account Management: User can manage their account settings, such as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personal information, shipping addresses, payment methods, and utilize </w:t>
      </w:r>
      <w:r>
        <w:rPr>
          <w:rFonts w:ascii="TimesNewRomanPSMT" w:hAnsi="TimesNewRomanPSMT" w:eastAsia="TimesNewRomanPSMT"/>
          <w:b w:val="0"/>
          <w:i w:val="0"/>
          <w:color w:val="000000"/>
          <w:sz w:val="30"/>
        </w:rPr>
        <w:t xml:space="preserve">features like wishlists, saved items, or notifications. </w:t>
      </w:r>
    </w:p>
    <w:p>
      <w:pPr>
        <w:autoSpaceDN w:val="0"/>
        <w:autoSpaceDE w:val="0"/>
        <w:widowControl/>
        <w:spacing w:line="442" w:lineRule="exact" w:before="696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 xml:space="preserve">Troubleshooting </w:t>
      </w:r>
    </w:p>
    <w:p>
      <w:pPr>
        <w:autoSpaceDN w:val="0"/>
        <w:tabs>
          <w:tab w:pos="798" w:val="left"/>
        </w:tabs>
        <w:autoSpaceDE w:val="0"/>
        <w:widowControl/>
        <w:spacing w:line="470" w:lineRule="exact" w:before="90" w:after="0"/>
        <w:ind w:left="434" w:right="72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Server and Hosting: Address any issues related to server configuration,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downtime, or slow response times.</w:t>
      </w:r>
    </w:p>
    <w:p>
      <w:pPr>
        <w:autoSpaceDN w:val="0"/>
        <w:tabs>
          <w:tab w:pos="798" w:val="left"/>
        </w:tabs>
        <w:autoSpaceDE w:val="0"/>
        <w:widowControl/>
        <w:spacing w:line="472" w:lineRule="exact" w:before="80" w:after="0"/>
        <w:ind w:left="434" w:right="288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Website Performance: Discuss challenges with page loading speed, code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efficiency, and database optimization.</w:t>
      </w:r>
    </w:p>
    <w:p>
      <w:pPr>
        <w:autoSpaceDN w:val="0"/>
        <w:tabs>
          <w:tab w:pos="798" w:val="left"/>
        </w:tabs>
        <w:autoSpaceDE w:val="0"/>
        <w:widowControl/>
        <w:spacing w:line="468" w:lineRule="exact" w:before="84" w:after="0"/>
        <w:ind w:left="434" w:right="288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Compatibility and Browser: Outline problems encountered with different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browsers, devices, or screen sizes.</w:t>
      </w:r>
    </w:p>
    <w:p>
      <w:pPr>
        <w:autoSpaceDN w:val="0"/>
        <w:tabs>
          <w:tab w:pos="798" w:val="left"/>
        </w:tabs>
        <w:autoSpaceDE w:val="0"/>
        <w:widowControl/>
        <w:spacing w:line="464" w:lineRule="exact" w:before="84" w:after="0"/>
        <w:ind w:left="434" w:right="144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Payment Gateway Integration: Describe any difficulties integrating payment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gateways, such as API configuration or transaction failures.</w:t>
      </w:r>
    </w:p>
    <w:p>
      <w:pPr>
        <w:autoSpaceDN w:val="0"/>
        <w:tabs>
          <w:tab w:pos="798" w:val="left"/>
        </w:tabs>
        <w:autoSpaceDE w:val="0"/>
        <w:widowControl/>
        <w:spacing w:line="462" w:lineRule="exact" w:before="98" w:after="0"/>
        <w:ind w:left="434" w:right="144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Security Vulnerabilities: Discuss security challenges and measures taken to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protect customer data and prevent attacks.</w:t>
      </w:r>
    </w:p>
    <w:p>
      <w:pPr>
        <w:autoSpaceDN w:val="0"/>
        <w:tabs>
          <w:tab w:pos="798" w:val="left"/>
        </w:tabs>
        <w:autoSpaceDE w:val="0"/>
        <w:widowControl/>
        <w:spacing w:line="464" w:lineRule="exact" w:before="98" w:after="0"/>
        <w:ind w:left="434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User Experience and Usability: Address usability issues, navigation problems,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or confusing checkout processes.</w:t>
      </w:r>
    </w:p>
    <w:p>
      <w:pPr>
        <w:autoSpaceDN w:val="0"/>
        <w:tabs>
          <w:tab w:pos="798" w:val="left"/>
        </w:tabs>
        <w:autoSpaceDE w:val="0"/>
        <w:widowControl/>
        <w:spacing w:line="464" w:lineRule="exact" w:before="92" w:after="0"/>
        <w:ind w:left="434" w:right="288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Error Handling and Logging: Explain how errors were handled, logged, and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analyzed within the codebase.</w:t>
      </w:r>
    </w:p>
    <w:sectPr w:rsidR="00FC693F" w:rsidRPr="0006063C" w:rsidSect="00034616">
      <w:pgSz w:w="12240" w:h="15840"/>
      <w:pgMar w:top="650" w:right="1268" w:bottom="1162" w:left="132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